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2185B"/>
          <w:sz w:val="36"/>
        </w:rPr>
        <w:t>Nail Turn</w:t>
      </w:r>
    </w:p>
    <w:p>
      <w:pPr>
        <w:jc w:val="center"/>
      </w:pPr>
      <w:r>
        <w:rPr>
          <w:color w:val="6B6760"/>
          <w:sz w:val="26"/>
        </w:rPr>
        <w:t>Tài liệu mô tả chức năng phần mềm</w:t>
      </w:r>
    </w:p>
    <w:p>
      <w:pPr>
        <w:jc w:val="center"/>
      </w:pPr>
      <w:r>
        <w:rPr>
          <w:color w:val="B0ACA5"/>
          <w:sz w:val="20"/>
        </w:rPr>
        <w:t>Phiên bản: 1.1  |  Ngày cập nhật: 06/06/2026  |  Người lập: Gia Bảo</w:t>
      </w:r>
    </w:p>
    <w:p/>
    <w:p>
      <w:r>
        <w:rPr>
          <w:b/>
          <w:color w:val="1756A8"/>
          <w:sz w:val="26"/>
        </w:rPr>
        <w:t>1. Tổng quan sản phẩm</w:t>
      </w:r>
    </w:p>
    <w:p>
      <w:r>
        <w:rPr>
          <w:sz w:val="22"/>
        </w:rPr>
        <w:t>Nail Turn là phần mềm quản lý lượt làm việc (turn) cho thợ trong tiệm nail. Hệ thống giúp chia lượt công bằng, theo dõi thời gian từng ca, ghi nhận doanh thu và tip, đồng thời lưu lịch sử làm việc trong ngày. Phần mềm chạy trên trình duyệt, không cần cài đặt, hỗ trợ cả PC và điện thoại.</w:t>
      </w:r>
    </w:p>
    <w:p/>
    <w:p>
      <w:r>
        <w:rPr>
          <w:b/>
          <w:color w:val="1756A8"/>
          <w:sz w:val="26"/>
        </w:rPr>
        <w:t>2. Quản lý nhân viên trong ca</w:t>
      </w: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1756A8"/>
          </w:tcPr>
          <w:p>
            <w:r>
              <w:rPr>
                <w:b/>
                <w:color w:val="FFFFFF"/>
                <w:sz w:val="20"/>
              </w:rPr>
              <w:t>Chức năng</w:t>
            </w:r>
          </w:p>
        </w:tc>
        <w:tc>
          <w:tcPr>
            <w:tcW w:type="dxa" w:w="3969"/>
            <w:shd w:val="clear" w:color="auto" w:fill="1756A8"/>
          </w:tcPr>
          <w:p>
            <w:r>
              <w:rPr>
                <w:b/>
                <w:color w:val="FFFFFF"/>
                <w:sz w:val="20"/>
              </w:rPr>
              <w:t>Mô tả</w:t>
            </w:r>
          </w:p>
        </w:tc>
        <w:tc>
          <w:tcPr>
            <w:tcW w:type="dxa" w:w="2835"/>
            <w:shd w:val="clear" w:color="auto" w:fill="1756A8"/>
          </w:tcPr>
          <w:p>
            <w:r>
              <w:rPr>
                <w:b/>
                <w:color w:val="FFFFFF"/>
                <w:sz w:val="20"/>
              </w:rPr>
              <w:t>Ghi chú</w:t>
            </w:r>
          </w:p>
        </w:tc>
      </w:tr>
      <w:tr>
        <w:tc>
          <w:tcPr>
            <w:tcW w:type="dxa" w:w="2551"/>
          </w:tcPr>
          <w:p>
            <w:r>
              <w:rPr>
                <w:sz w:val="20"/>
              </w:rPr>
              <w:t>Thêm thợ vào ca</w:t>
            </w:r>
          </w:p>
        </w:tc>
        <w:tc>
          <w:tcPr>
            <w:tcW w:type="dxa" w:w="3969"/>
          </w:tcPr>
          <w:p>
            <w:r>
              <w:rPr>
                <w:sz w:val="20"/>
              </w:rPr>
              <w:t>Nhập tên, hệ thống tạo avatar chữ cái tự động</w:t>
            </w:r>
          </w:p>
        </w:tc>
        <w:tc>
          <w:tcPr>
            <w:tcW w:type="dxa" w:w="2835"/>
          </w:tcPr>
          <w:p>
            <w:r>
              <w:rPr>
                <w:sz w:val="20"/>
              </w:rPr>
              <w:t>Thêm vào cuối hàng đợi</w:t>
            </w:r>
          </w:p>
        </w:tc>
      </w:tr>
      <w:tr>
        <w:tc>
          <w:tcPr>
            <w:tcW w:type="dxa" w:w="2551"/>
            <w:shd w:val="clear" w:color="auto" w:fill="EEF3FB"/>
          </w:tcPr>
          <w:p>
            <w:r>
              <w:rPr>
                <w:sz w:val="20"/>
              </w:rPr>
              <w:t>Xóa thợ khỏi ca</w:t>
            </w:r>
          </w:p>
        </w:tc>
        <w:tc>
          <w:tcPr>
            <w:tcW w:type="dxa" w:w="3969"/>
            <w:shd w:val="clear" w:color="auto" w:fill="EEF3FB"/>
          </w:tcPr>
          <w:p>
            <w:r>
              <w:rPr>
                <w:sz w:val="20"/>
              </w:rPr>
              <w:t>Xóa vĩnh viễn thợ khỏi ca hiện tại</w:t>
            </w:r>
          </w:p>
        </w:tc>
        <w:tc>
          <w:tcPr>
            <w:tcW w:type="dxa" w:w="2835"/>
            <w:shd w:val="clear" w:color="auto" w:fill="EEF3FB"/>
          </w:tcPr>
          <w:p>
            <w:r>
              <w:rPr>
                <w:sz w:val="20"/>
              </w:rPr>
              <w:t>Yêu cầu xác nhận trước khi xóa</w:t>
            </w:r>
          </w:p>
        </w:tc>
      </w:tr>
      <w:tr>
        <w:tc>
          <w:tcPr>
            <w:tcW w:type="dxa" w:w="2551"/>
          </w:tcPr>
          <w:p>
            <w:r>
              <w:rPr>
                <w:sz w:val="20"/>
              </w:rPr>
              <w:t>Cho thợ nghỉ</w:t>
            </w:r>
          </w:p>
        </w:tc>
        <w:tc>
          <w:tcPr>
            <w:tcW w:type="dxa" w:w="3969"/>
          </w:tcPr>
          <w:p>
            <w:r>
              <w:rPr>
                <w:sz w:val="20"/>
              </w:rPr>
              <w:t>Thợ tạm ra ngoài, không tính vào hàng đợi</w:t>
            </w:r>
          </w:p>
        </w:tc>
        <w:tc>
          <w:tcPr>
            <w:tcW w:type="dxa" w:w="2835"/>
          </w:tcPr>
          <w:p>
            <w:r>
              <w:rPr>
                <w:sz w:val="20"/>
              </w:rPr>
              <w:t>Trạng thái chuyển sang: Nghỉ</w:t>
            </w:r>
          </w:p>
        </w:tc>
      </w:tr>
      <w:tr>
        <w:tc>
          <w:tcPr>
            <w:tcW w:type="dxa" w:w="2551"/>
            <w:shd w:val="clear" w:color="auto" w:fill="EEF3FB"/>
          </w:tcPr>
          <w:p>
            <w:r>
              <w:rPr>
                <w:sz w:val="20"/>
              </w:rPr>
              <w:t>Cho thợ vào làm lại</w:t>
            </w:r>
          </w:p>
        </w:tc>
        <w:tc>
          <w:tcPr>
            <w:tcW w:type="dxa" w:w="3969"/>
            <w:shd w:val="clear" w:color="auto" w:fill="EEF3FB"/>
          </w:tcPr>
          <w:p>
            <w:r>
              <w:rPr>
                <w:sz w:val="20"/>
              </w:rPr>
              <w:t>Thợ quay lại, tự động về cuối hàng đợi</w:t>
            </w:r>
          </w:p>
        </w:tc>
        <w:tc>
          <w:tcPr>
            <w:tcW w:type="dxa" w:w="2835"/>
            <w:shd w:val="clear" w:color="auto" w:fill="EEF3FB"/>
          </w:tcPr>
          <w:p>
            <w:r>
              <w:rPr>
                <w:sz w:val="20"/>
              </w:rPr>
              <w:t>Trạng thái chuyển sang: Rảnh</w:t>
            </w:r>
          </w:p>
        </w:tc>
      </w:tr>
    </w:tbl>
    <w:p>
      <w:r>
        <w:t>- Mỗi thợ có trạng thái: Rảnh / Đang làm / Nghỉ / Bị phạt</w:t>
        <w:br/>
        <w:t>- Hiển thị avatar, tên, số turn, doanh thu tích lũy trong ngày</w:t>
        <w:br/>
        <w:t>- Thêm / sửa / xóa nhân viên trong tab Thợ</w:t>
        <w:br/>
        <w:t>- Ghi chú riêng cho từng thợ trong ca</w:t>
      </w:r>
    </w:p>
    <w:p>
      <w:r>
        <w:rPr>
          <w:b/>
          <w:color w:val="1756A8"/>
          <w:sz w:val="26"/>
        </w:rPr>
        <w:t>3. Chia lượt (Turn Management)</w:t>
      </w: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1756A8"/>
          </w:tcPr>
          <w:p>
            <w:r>
              <w:rPr>
                <w:b/>
                <w:color w:val="FFFFFF"/>
                <w:sz w:val="20"/>
              </w:rPr>
              <w:t>Chức năng</w:t>
            </w:r>
          </w:p>
        </w:tc>
        <w:tc>
          <w:tcPr>
            <w:tcW w:type="dxa" w:w="3969"/>
            <w:shd w:val="clear" w:color="auto" w:fill="1756A8"/>
          </w:tcPr>
          <w:p>
            <w:r>
              <w:rPr>
                <w:b/>
                <w:color w:val="FFFFFF"/>
                <w:sz w:val="20"/>
              </w:rPr>
              <w:t>Mô tả</w:t>
            </w:r>
          </w:p>
        </w:tc>
        <w:tc>
          <w:tcPr>
            <w:tcW w:type="dxa" w:w="2835"/>
            <w:shd w:val="clear" w:color="auto" w:fill="1756A8"/>
          </w:tcPr>
          <w:p>
            <w:r>
              <w:rPr>
                <w:b/>
                <w:color w:val="FFFFFF"/>
                <w:sz w:val="20"/>
              </w:rPr>
              <w:t>Ghi chú</w:t>
            </w:r>
          </w:p>
        </w:tc>
      </w:tr>
      <w:tr>
        <w:tc>
          <w:tcPr>
            <w:tcW w:type="dxa" w:w="2551"/>
          </w:tcPr>
          <w:p>
            <w:r>
              <w:rPr>
                <w:sz w:val="20"/>
              </w:rPr>
              <w:t>Giao turn tự động</w:t>
            </w:r>
          </w:p>
        </w:tc>
        <w:tc>
          <w:tcPr>
            <w:tcW w:type="dxa" w:w="3969"/>
          </w:tcPr>
          <w:p>
            <w:r>
              <w:rPr>
                <w:sz w:val="20"/>
              </w:rPr>
              <w:t>Giao cho thợ đầu hàng — rảnh lâu nhất nhận trước</w:t>
            </w:r>
          </w:p>
        </w:tc>
        <w:tc>
          <w:tcPr>
            <w:tcW w:type="dxa" w:w="2835"/>
          </w:tcPr>
          <w:p>
            <w:r>
              <w:rPr>
                <w:sz w:val="20"/>
              </w:rPr>
              <w:t>Nút chính màu hồng, 1 click</w:t>
            </w:r>
          </w:p>
        </w:tc>
      </w:tr>
      <w:tr>
        <w:tc>
          <w:tcPr>
            <w:tcW w:type="dxa" w:w="2551"/>
            <w:shd w:val="clear" w:color="auto" w:fill="EEF3FB"/>
          </w:tcPr>
          <w:p>
            <w:r>
              <w:rPr>
                <w:sz w:val="20"/>
              </w:rPr>
              <w:t>Giao turn thủ công</w:t>
            </w:r>
          </w:p>
        </w:tc>
        <w:tc>
          <w:tcPr>
            <w:tcW w:type="dxa" w:w="3969"/>
            <w:shd w:val="clear" w:color="auto" w:fill="EEF3FB"/>
          </w:tcPr>
          <w:p>
            <w:r>
              <w:rPr>
                <w:sz w:val="20"/>
              </w:rPr>
              <w:t>Chọn thợ cụ thể → bấm "Giao turn ngay"</w:t>
            </w:r>
          </w:p>
        </w:tc>
        <w:tc>
          <w:tcPr>
            <w:tcW w:type="dxa" w:w="2835"/>
            <w:shd w:val="clear" w:color="auto" w:fill="EEF3FB"/>
          </w:tcPr>
          <w:p>
            <w:r>
              <w:rPr>
                <w:sz w:val="20"/>
              </w:rPr>
              <w:t>Bấm vào thợ → thao tác ở cột 3</w:t>
            </w:r>
          </w:p>
        </w:tc>
      </w:tr>
      <w:tr>
        <w:tc>
          <w:tcPr>
            <w:tcW w:type="dxa" w:w="2551"/>
          </w:tcPr>
          <w:p>
            <w:r>
              <w:rPr>
                <w:sz w:val="20"/>
              </w:rPr>
              <w:t>Hiển thị thứ tự hàng đợi</w:t>
            </w:r>
          </w:p>
        </w:tc>
        <w:tc>
          <w:tcPr>
            <w:tcW w:type="dxa" w:w="3969"/>
          </w:tcPr>
          <w:p>
            <w:r>
              <w:rPr>
                <w:sz w:val="20"/>
              </w:rPr>
              <w:t>Số thứ tự cập nhật real-time theo trạng thái</w:t>
            </w:r>
          </w:p>
        </w:tc>
        <w:tc>
          <w:tcPr>
            <w:tcW w:type="dxa" w:w="2835"/>
          </w:tcPr>
          <w:p>
            <w:r>
              <w:rPr>
                <w:sz w:val="20"/>
              </w:rPr>
              <w:t>Tự động sắp xếp lại sau mỗi thao tác</w:t>
            </w:r>
          </w:p>
        </w:tc>
      </w:tr>
      <w:tr>
        <w:tc>
          <w:tcPr>
            <w:tcW w:type="dxa" w:w="2551"/>
            <w:shd w:val="clear" w:color="auto" w:fill="EEF3FB"/>
          </w:tcPr>
          <w:p>
            <w:r>
              <w:rPr>
                <w:sz w:val="20"/>
              </w:rPr>
              <w:t>Banner lượt tiếp theo</w:t>
            </w:r>
          </w:p>
        </w:tc>
        <w:tc>
          <w:tcPr>
            <w:tcW w:type="dxa" w:w="3969"/>
            <w:shd w:val="clear" w:color="auto" w:fill="EEF3FB"/>
          </w:tcPr>
          <w:p>
            <w:r>
              <w:rPr>
                <w:sz w:val="20"/>
              </w:rPr>
              <w:t>Luôn hiện tên thợ sắp nhận khách kế tiếp</w:t>
            </w:r>
          </w:p>
        </w:tc>
        <w:tc>
          <w:tcPr>
            <w:tcW w:type="dxa" w:w="2835"/>
            <w:shd w:val="clear" w:color="auto" w:fill="EEF3FB"/>
          </w:tcPr>
          <w:p>
            <w:r>
              <w:rPr>
                <w:sz w:val="20"/>
              </w:rPr>
              <w:t>Hiển thị cột 1, nổi bật màu xanh lá</w:t>
            </w:r>
          </w:p>
        </w:tc>
      </w:tr>
    </w:tbl>
    <w:p>
      <w:r>
        <w:t>- Nhấn "Vào turn" để giao khách cho thợ rảnh (có confirm popup)</w:t>
        <w:br/>
        <w:t>- Hệ thống tự ghi nhận thời gian bắt đầu turn</w:t>
        <w:br/>
        <w:t>- Nhấn "Xong" để hoàn thành turn, nhập doanh thu &amp; tip</w:t>
        <w:br/>
        <w:t>- Hỗ trợ gộp nhóm: nhiều thợ phục vụ cùng 1 khách</w:t>
        <w:br/>
        <w:t>- Kéo thả (drag &amp; drop) để sắp xếp thứ tự hàng chờ</w:t>
      </w:r>
    </w:p>
    <w:p>
      <w:r>
        <w:rPr>
          <w:b/>
          <w:color w:val="1756A8"/>
          <w:sz w:val="26"/>
        </w:rPr>
        <w:t>4. Theo dõi ca làm việc</w:t>
      </w: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1756A8"/>
          </w:tcPr>
          <w:p>
            <w:r>
              <w:rPr>
                <w:b/>
                <w:color w:val="FFFFFF"/>
                <w:sz w:val="20"/>
              </w:rPr>
              <w:t>Chức năng</w:t>
            </w:r>
          </w:p>
        </w:tc>
        <w:tc>
          <w:tcPr>
            <w:tcW w:type="dxa" w:w="3969"/>
            <w:shd w:val="clear" w:color="auto" w:fill="1756A8"/>
          </w:tcPr>
          <w:p>
            <w:r>
              <w:rPr>
                <w:b/>
                <w:color w:val="FFFFFF"/>
                <w:sz w:val="20"/>
              </w:rPr>
              <w:t>Mô tả</w:t>
            </w:r>
          </w:p>
        </w:tc>
        <w:tc>
          <w:tcPr>
            <w:tcW w:type="dxa" w:w="2835"/>
            <w:shd w:val="clear" w:color="auto" w:fill="1756A8"/>
          </w:tcPr>
          <w:p>
            <w:r>
              <w:rPr>
                <w:b/>
                <w:color w:val="FFFFFF"/>
                <w:sz w:val="20"/>
              </w:rPr>
              <w:t>Ghi chú</w:t>
            </w:r>
          </w:p>
        </w:tc>
      </w:tr>
      <w:tr>
        <w:tc>
          <w:tcPr>
            <w:tcW w:type="dxa" w:w="2551"/>
          </w:tcPr>
          <w:p>
            <w:r>
              <w:rPr>
                <w:sz w:val="20"/>
              </w:rPr>
              <w:t>Đồng hồ đếm giờ</w:t>
            </w:r>
          </w:p>
        </w:tc>
        <w:tc>
          <w:tcPr>
            <w:tcW w:type="dxa" w:w="3969"/>
          </w:tcPr>
          <w:p>
            <w:r>
              <w:rPr>
                <w:sz w:val="20"/>
              </w:rPr>
              <w:t>Tính thời gian từ lúc nhận khách đến khi xong</w:t>
            </w:r>
          </w:p>
        </w:tc>
        <w:tc>
          <w:tcPr>
            <w:tcW w:type="dxa" w:w="2835"/>
          </w:tcPr>
          <w:p>
            <w:r>
              <w:rPr>
                <w:sz w:val="20"/>
              </w:rPr>
              <w:t>Real-time, hiện trên card và cột thao tác</w:t>
            </w:r>
          </w:p>
        </w:tc>
      </w:tr>
      <w:tr>
        <w:tc>
          <w:tcPr>
            <w:tcW w:type="dxa" w:w="2551"/>
            <w:shd w:val="clear" w:color="auto" w:fill="EEF3FB"/>
          </w:tcPr>
          <w:p>
            <w:r>
              <w:rPr>
                <w:sz w:val="20"/>
              </w:rPr>
              <w:t>Giờ bắt đầu ca</w:t>
            </w:r>
          </w:p>
        </w:tc>
        <w:tc>
          <w:tcPr>
            <w:tcW w:type="dxa" w:w="3969"/>
            <w:shd w:val="clear" w:color="auto" w:fill="EEF3FB"/>
          </w:tcPr>
          <w:p>
            <w:r>
              <w:rPr>
                <w:sz w:val="20"/>
              </w:rPr>
              <w:t>Lưu timestamp lúc giao turn</w:t>
            </w:r>
          </w:p>
        </w:tc>
        <w:tc>
          <w:tcPr>
            <w:tcW w:type="dxa" w:w="2835"/>
            <w:shd w:val="clear" w:color="auto" w:fill="EEF3FB"/>
          </w:tcPr>
          <w:p>
            <w:r>
              <w:rPr>
                <w:sz w:val="20"/>
              </w:rPr>
              <w:t>Hiển thị dạng HH:MM</w:t>
            </w:r>
          </w:p>
        </w:tc>
      </w:tr>
      <w:tr>
        <w:tc>
          <w:tcPr>
            <w:tcW w:type="dxa" w:w="2551"/>
          </w:tcPr>
          <w:p>
            <w:r>
              <w:rPr>
                <w:sz w:val="20"/>
              </w:rPr>
              <w:t>Chọn loại dịch vụ</w:t>
            </w:r>
          </w:p>
        </w:tc>
        <w:tc>
          <w:tcPr>
            <w:tcW w:type="dxa" w:w="3969"/>
          </w:tcPr>
          <w:p>
            <w:r>
              <w:rPr>
                <w:sz w:val="20"/>
              </w:rPr>
              <w:t>8 loại: Manicure, Pedicure, Gel, Dip Powder, Acrylic, Nail Art, Waxing, Eyebrow</w:t>
            </w:r>
          </w:p>
        </w:tc>
        <w:tc>
          <w:tcPr>
            <w:tcW w:type="dxa" w:w="2835"/>
          </w:tcPr>
          <w:p>
            <w:r>
              <w:rPr>
                <w:sz w:val="20"/>
              </w:rPr>
              <w:t>Chọn trong lúc thợ đang làm</w:t>
            </w:r>
          </w:p>
        </w:tc>
      </w:tr>
      <w:tr>
        <w:tc>
          <w:tcPr>
            <w:tcW w:type="dxa" w:w="2551"/>
            <w:shd w:val="clear" w:color="auto" w:fill="EEF3FB"/>
          </w:tcPr>
          <w:p>
            <w:r>
              <w:rPr>
                <w:sz w:val="20"/>
              </w:rPr>
              <w:t>Ghi chú ca</w:t>
            </w:r>
          </w:p>
        </w:tc>
        <w:tc>
          <w:tcPr>
            <w:tcW w:type="dxa" w:w="3969"/>
            <w:shd w:val="clear" w:color="auto" w:fill="EEF3FB"/>
          </w:tcPr>
          <w:p>
            <w:r>
              <w:rPr>
                <w:sz w:val="20"/>
              </w:rPr>
              <w:t>Nhập ghi chú tự do cho từng lượt làm</w:t>
            </w:r>
          </w:p>
        </w:tc>
        <w:tc>
          <w:tcPr>
            <w:tcW w:type="dxa" w:w="2835"/>
            <w:shd w:val="clear" w:color="auto" w:fill="EEF3FB"/>
          </w:tcPr>
          <w:p>
            <w:r>
              <w:rPr>
                <w:sz w:val="20"/>
              </w:rPr>
              <w:t>VD: khách VIP, hẹn lại, yêu cầu đặc biệt</w:t>
            </w:r>
          </w:p>
        </w:tc>
      </w:tr>
    </w:tbl>
    <w:p>
      <w:r>
        <w:t>- Timer realtime hiển thị thời gian đang làm của từng thợ</w:t>
        <w:br/>
        <w:t>- Progress bar trực quan theo thời gian</w:t>
        <w:br/>
        <w:t>- Tìm kiếm thợ theo tên, lọc theo trạng thái (Tất cả / Rảnh / Đang làm / Nghỉ)</w:t>
        <w:br/>
        <w:t>- Multi-select để giao turn nhóm hoặc thay đổi trạng thái hàng loạt</w:t>
      </w:r>
    </w:p>
    <w:p>
      <w:r>
        <w:rPr>
          <w:b/>
          <w:color w:val="1756A8"/>
          <w:sz w:val="26"/>
        </w:rPr>
        <w:t>5. Tính turn &amp; doanh thu</w:t>
      </w: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1756A8"/>
          </w:tcPr>
          <w:p>
            <w:r>
              <w:rPr>
                <w:b/>
                <w:color w:val="FFFFFF"/>
                <w:sz w:val="20"/>
              </w:rPr>
              <w:t>Chức năng</w:t>
            </w:r>
          </w:p>
        </w:tc>
        <w:tc>
          <w:tcPr>
            <w:tcW w:type="dxa" w:w="3969"/>
            <w:shd w:val="clear" w:color="auto" w:fill="1756A8"/>
          </w:tcPr>
          <w:p>
            <w:r>
              <w:rPr>
                <w:b/>
                <w:color w:val="FFFFFF"/>
                <w:sz w:val="20"/>
              </w:rPr>
              <w:t>Mô tả</w:t>
            </w:r>
          </w:p>
        </w:tc>
        <w:tc>
          <w:tcPr>
            <w:tcW w:type="dxa" w:w="2835"/>
            <w:shd w:val="clear" w:color="auto" w:fill="1756A8"/>
          </w:tcPr>
          <w:p>
            <w:r>
              <w:rPr>
                <w:b/>
                <w:color w:val="FFFFFF"/>
                <w:sz w:val="20"/>
              </w:rPr>
              <w:t>Điều kiện / Ghi chú</w:t>
            </w:r>
          </w:p>
        </w:tc>
      </w:tr>
      <w:tr>
        <w:tc>
          <w:tcPr>
            <w:tcW w:type="dxa" w:w="2551"/>
          </w:tcPr>
          <w:p>
            <w:r>
              <w:rPr>
                <w:sz w:val="20"/>
              </w:rPr>
              <w:t>Tính 1 turn</w:t>
            </w:r>
          </w:p>
        </w:tc>
        <w:tc>
          <w:tcPr>
            <w:tcW w:type="dxa" w:w="3969"/>
          </w:tcPr>
          <w:p>
            <w:r>
              <w:rPr>
                <w:sz w:val="20"/>
              </w:rPr>
              <w:t>Ca hoàn chỉnh, doanh thu đạt ngưỡng</w:t>
            </w:r>
          </w:p>
        </w:tc>
        <w:tc>
          <w:tcPr>
            <w:tcW w:type="dxa" w:w="2835"/>
          </w:tcPr>
          <w:p>
            <w:r>
              <w:rPr>
                <w:sz w:val="20"/>
              </w:rPr>
              <w:t>Mặc định khi xong ca</w:t>
            </w:r>
          </w:p>
        </w:tc>
      </w:tr>
      <w:tr>
        <w:tc>
          <w:tcPr>
            <w:tcW w:type="dxa" w:w="2551"/>
            <w:shd w:val="clear" w:color="auto" w:fill="EEF3FB"/>
          </w:tcPr>
          <w:p>
            <w:r>
              <w:rPr>
                <w:sz w:val="20"/>
              </w:rPr>
              <w:t>Tính ½ turn</w:t>
            </w:r>
          </w:p>
        </w:tc>
        <w:tc>
          <w:tcPr>
            <w:tcW w:type="dxa" w:w="3969"/>
            <w:shd w:val="clear" w:color="auto" w:fill="EEF3FB"/>
          </w:tcPr>
          <w:p>
            <w:r>
              <w:rPr>
                <w:sz w:val="20"/>
              </w:rPr>
              <w:t>Ca nhỏ, thêm tay, dưới ngưỡng tiền quy định</w:t>
            </w:r>
          </w:p>
        </w:tc>
        <w:tc>
          <w:tcPr>
            <w:tcW w:type="dxa" w:w="2835"/>
            <w:shd w:val="clear" w:color="auto" w:fill="EEF3FB"/>
          </w:tcPr>
          <w:p>
            <w:r>
              <w:rPr>
                <w:sz w:val="20"/>
              </w:rPr>
              <w:t>Chọn thủ công khi xong ca</w:t>
            </w:r>
          </w:p>
        </w:tc>
      </w:tr>
      <w:tr>
        <w:tc>
          <w:tcPr>
            <w:tcW w:type="dxa" w:w="2551"/>
          </w:tcPr>
          <w:p>
            <w:r>
              <w:rPr>
                <w:sz w:val="20"/>
              </w:rPr>
              <w:t>Không tính turn</w:t>
            </w:r>
          </w:p>
        </w:tc>
        <w:tc>
          <w:tcPr>
            <w:tcW w:type="dxa" w:w="3969"/>
          </w:tcPr>
          <w:p>
            <w:r>
              <w:rPr>
                <w:sz w:val="20"/>
              </w:rPr>
              <w:t>Làm ơn, hỗ trợ, không ghi nhận vào số liệu</w:t>
            </w:r>
          </w:p>
        </w:tc>
        <w:tc>
          <w:tcPr>
            <w:tcW w:type="dxa" w:w="2835"/>
          </w:tcPr>
          <w:p>
            <w:r>
              <w:rPr>
                <w:sz w:val="20"/>
              </w:rPr>
              <w:t>Chọn thủ công khi xong ca</w:t>
            </w:r>
          </w:p>
        </w:tc>
      </w:tr>
      <w:tr>
        <w:tc>
          <w:tcPr>
            <w:tcW w:type="dxa" w:w="2551"/>
            <w:shd w:val="clear" w:color="auto" w:fill="EEF3FB"/>
          </w:tcPr>
          <w:p>
            <w:r>
              <w:rPr>
                <w:sz w:val="20"/>
              </w:rPr>
              <w:t>Gợi ý tự động</w:t>
            </w:r>
          </w:p>
        </w:tc>
        <w:tc>
          <w:tcPr>
            <w:tcW w:type="dxa" w:w="3969"/>
            <w:shd w:val="clear" w:color="auto" w:fill="EEF3FB"/>
          </w:tcPr>
          <w:p>
            <w:r>
              <w:rPr>
                <w:sz w:val="20"/>
              </w:rPr>
              <w:t>Hệ thống tự gợi ý loại turn dựa vào tiền đã nhập vs ngưỡng cài đặt</w:t>
            </w:r>
          </w:p>
        </w:tc>
        <w:tc>
          <w:tcPr>
            <w:tcW w:type="dxa" w:w="2835"/>
            <w:shd w:val="clear" w:color="auto" w:fill="EEF3FB"/>
          </w:tcPr>
          <w:p>
            <w:r>
              <w:rPr>
                <w:sz w:val="20"/>
              </w:rPr>
              <w:t>Cài ngưỡng ở cột 1</w:t>
            </w:r>
          </w:p>
        </w:tc>
      </w:tr>
      <w:tr>
        <w:tc>
          <w:tcPr>
            <w:tcW w:type="dxa" w:w="2551"/>
          </w:tcPr>
          <w:p>
            <w:r>
              <w:rPr>
                <w:sz w:val="20"/>
              </w:rPr>
              <w:t>Nhập doanh thu</w:t>
            </w:r>
          </w:p>
        </w:tc>
        <w:tc>
          <w:tcPr>
            <w:tcW w:type="dxa" w:w="3969"/>
          </w:tcPr>
          <w:p>
            <w:r>
              <w:rPr>
                <w:sz w:val="20"/>
              </w:rPr>
              <w:t>Nhập tiền dịch vụ cho từng ca riêng biệt</w:t>
            </w:r>
          </w:p>
        </w:tc>
        <w:tc>
          <w:tcPr>
            <w:tcW w:type="dxa" w:w="2835"/>
          </w:tcPr>
          <w:p>
            <w:r>
              <w:rPr>
                <w:sz w:val="20"/>
              </w:rPr>
              <w:t>Đơn vị VNĐ</w:t>
            </w:r>
          </w:p>
        </w:tc>
      </w:tr>
      <w:tr>
        <w:tc>
          <w:tcPr>
            <w:tcW w:type="dxa" w:w="2551"/>
            <w:shd w:val="clear" w:color="auto" w:fill="EEF3FB"/>
          </w:tcPr>
          <w:p>
            <w:r>
              <w:rPr>
                <w:sz w:val="20"/>
              </w:rPr>
              <w:t>Nhập tip</w:t>
            </w:r>
          </w:p>
        </w:tc>
        <w:tc>
          <w:tcPr>
            <w:tcW w:type="dxa" w:w="3969"/>
            <w:shd w:val="clear" w:color="auto" w:fill="EEF3FB"/>
          </w:tcPr>
          <w:p>
            <w:r>
              <w:rPr>
                <w:sz w:val="20"/>
              </w:rPr>
              <w:t>Nhập tiền tip riêng cho từng ca</w:t>
            </w:r>
          </w:p>
        </w:tc>
        <w:tc>
          <w:tcPr>
            <w:tcW w:type="dxa" w:w="2835"/>
            <w:shd w:val="clear" w:color="auto" w:fill="EEF3FB"/>
          </w:tcPr>
          <w:p>
            <w:r>
              <w:rPr>
                <w:sz w:val="20"/>
              </w:rPr>
              <w:t>Đơn vị VNĐ</w:t>
            </w:r>
          </w:p>
        </w:tc>
      </w:tr>
      <w:tr>
        <w:tc>
          <w:tcPr>
            <w:tcW w:type="dxa" w:w="2551"/>
          </w:tcPr>
          <w:p>
            <w:r>
              <w:rPr>
                <w:sz w:val="20"/>
              </w:rPr>
              <w:t>Cộng dồn theo thợ</w:t>
            </w:r>
          </w:p>
        </w:tc>
        <w:tc>
          <w:tcPr>
            <w:tcW w:type="dxa" w:w="3969"/>
          </w:tcPr>
          <w:p>
            <w:r>
              <w:rPr>
                <w:sz w:val="20"/>
              </w:rPr>
              <w:t>Tổng doanh thu + tip tích lũy cả ngày theo từng thợ</w:t>
            </w:r>
          </w:p>
        </w:tc>
        <w:tc>
          <w:tcPr>
            <w:tcW w:type="dxa" w:w="2835"/>
          </w:tcPr>
          <w:p>
            <w:r>
              <w:rPr>
                <w:sz w:val="20"/>
              </w:rPr>
              <w:t>Hiển thị trên card danh sách</w:t>
            </w:r>
          </w:p>
        </w:tc>
      </w:tr>
    </w:tbl>
    <w:p>
      <w:r>
        <w:t>- Ghi nhận doanh thu (revenue) và tip cho mỗi turn</w:t>
        <w:br/>
        <w:t>- Thống kê tổng turn, tổng doanh thu, tổng tip trong ngày</w:t>
        <w:br/>
        <w:t>- Lưu tự động vào localStorage mỗi khi kết thúc turn</w:t>
      </w:r>
    </w:p>
    <w:p>
      <w:r>
        <w:rPr>
          <w:b/>
          <w:color w:val="1756A8"/>
          <w:sz w:val="26"/>
        </w:rPr>
        <w:t>6. Lịch sử ca làm việc</w:t>
      </w: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1756A8"/>
          </w:tcPr>
          <w:p>
            <w:r>
              <w:rPr>
                <w:b/>
                <w:color w:val="FFFFFF"/>
                <w:sz w:val="20"/>
              </w:rPr>
              <w:t>Chức năng</w:t>
            </w:r>
          </w:p>
        </w:tc>
        <w:tc>
          <w:tcPr>
            <w:tcW w:type="dxa" w:w="3969"/>
            <w:shd w:val="clear" w:color="auto" w:fill="1756A8"/>
          </w:tcPr>
          <w:p>
            <w:r>
              <w:rPr>
                <w:b/>
                <w:color w:val="FFFFFF"/>
                <w:sz w:val="20"/>
              </w:rPr>
              <w:t>Mô tả</w:t>
            </w:r>
          </w:p>
        </w:tc>
        <w:tc>
          <w:tcPr>
            <w:tcW w:type="dxa" w:w="2835"/>
            <w:shd w:val="clear" w:color="auto" w:fill="1756A8"/>
          </w:tcPr>
          <w:p>
            <w:r>
              <w:rPr>
                <w:b/>
                <w:color w:val="FFFFFF"/>
                <w:sz w:val="20"/>
              </w:rPr>
              <w:t>Ghi chú</w:t>
            </w:r>
          </w:p>
        </w:tc>
      </w:tr>
      <w:tr>
        <w:tc>
          <w:tcPr>
            <w:tcW w:type="dxa" w:w="2551"/>
          </w:tcPr>
          <w:p>
            <w:r>
              <w:rPr>
                <w:sz w:val="20"/>
              </w:rPr>
              <w:t>Lưu lịch sử tự động</w:t>
            </w:r>
          </w:p>
        </w:tc>
        <w:tc>
          <w:tcPr>
            <w:tcW w:type="dxa" w:w="3969"/>
          </w:tcPr>
          <w:p>
            <w:r>
              <w:rPr>
                <w:sz w:val="20"/>
              </w:rPr>
              <w:t>Mỗi ca xong được lưu lại ngay lập tức</w:t>
            </w:r>
          </w:p>
        </w:tc>
        <w:tc>
          <w:tcPr>
            <w:tcW w:type="dxa" w:w="2835"/>
          </w:tcPr>
          <w:p>
            <w:r>
              <w:rPr>
                <w:sz w:val="20"/>
              </w:rPr>
              <w:t>Giờ vào, giờ ra, thời lượng, loại turn</w:t>
            </w:r>
          </w:p>
        </w:tc>
      </w:tr>
      <w:tr>
        <w:tc>
          <w:tcPr>
            <w:tcW w:type="dxa" w:w="2551"/>
            <w:shd w:val="clear" w:color="auto" w:fill="EEF3FB"/>
          </w:tcPr>
          <w:p>
            <w:r>
              <w:rPr>
                <w:sz w:val="20"/>
              </w:rPr>
              <w:t>Xem lịch sử</w:t>
            </w:r>
          </w:p>
        </w:tc>
        <w:tc>
          <w:tcPr>
            <w:tcW w:type="dxa" w:w="3969"/>
            <w:shd w:val="clear" w:color="auto" w:fill="EEF3FB"/>
          </w:tcPr>
          <w:p>
            <w:r>
              <w:rPr>
                <w:sz w:val="20"/>
              </w:rPr>
              <w:t>Expand/collapse dưới card từng thợ trong danh sách</w:t>
            </w:r>
          </w:p>
        </w:tc>
        <w:tc>
          <w:tcPr>
            <w:tcW w:type="dxa" w:w="2835"/>
            <w:shd w:val="clear" w:color="auto" w:fill="EEF3FB"/>
          </w:tcPr>
          <w:p>
            <w:r>
              <w:rPr>
                <w:sz w:val="20"/>
              </w:rPr>
              <w:t>Hiện: dịch vụ, tiền, tip, ghi chú</w:t>
            </w:r>
          </w:p>
        </w:tc>
      </w:tr>
      <w:tr>
        <w:tc>
          <w:tcPr>
            <w:tcW w:type="dxa" w:w="2551"/>
          </w:tcPr>
          <w:p>
            <w:r>
              <w:rPr>
                <w:sz w:val="20"/>
              </w:rPr>
              <w:t>Lịch sử tự mở</w:t>
            </w:r>
          </w:p>
        </w:tc>
        <w:tc>
          <w:tcPr>
            <w:tcW w:type="dxa" w:w="3969"/>
          </w:tcPr>
          <w:p>
            <w:r>
              <w:rPr>
                <w:sz w:val="20"/>
              </w:rPr>
              <w:t>Sau khi xong ca, phần lịch sử tự expand để xem ngay</w:t>
            </w:r>
          </w:p>
        </w:tc>
        <w:tc>
          <w:tcPr>
            <w:tcW w:type="dxa" w:w="2835"/>
          </w:tcPr>
          <w:p>
            <w:r>
              <w:rPr>
                <w:sz w:val="20"/>
              </w:rPr>
              <w:t>Tiện lợi cho quản lý theo dõi</w:t>
            </w:r>
          </w:p>
        </w:tc>
      </w:tr>
    </w:tbl>
    <w:p>
      <w:r>
        <w:t>- Click vào card thợ → xem lịch sử các turn trong ngày</w:t>
        <w:br/>
        <w:t>- Mỗi lần ghi: dịch vụ, doanh thu, tip, thời gian bắt đầu/kết thúc</w:t>
        <w:br/>
        <w:t>- Lưu theo ngày vào localStorage (key: nt_dailyLogs)</w:t>
      </w:r>
    </w:p>
    <w:p>
      <w:r>
        <w:rPr>
          <w:b/>
          <w:color w:val="1756A8"/>
          <w:sz w:val="26"/>
        </w:rPr>
        <w:t>7. Thống kê ca (real-time)</w:t>
      </w:r>
    </w:p>
    <w:tbl>
      <w:tblPr>
        <w:tblStyle w:val="TableGrid"/>
        <w:tblW w:type="auto" w:w="0"/>
        <w:tblLook w:firstColumn="1" w:firstRow="1" w:lastColumn="0" w:lastRow="0" w:noHBand="0" w:noVBand="1" w:val="04A0"/>
      </w:tblPr>
      <w:tblGrid>
        <w:gridCol w:w="4703"/>
        <w:gridCol w:w="4703"/>
      </w:tblGrid>
      <w:tr>
        <w:tc>
          <w:tcPr>
            <w:tcW w:type="dxa" w:w="2835"/>
            <w:shd w:val="clear" w:color="auto" w:fill="1756A8"/>
          </w:tcPr>
          <w:p>
            <w:r>
              <w:rPr>
                <w:b/>
                <w:color w:val="FFFFFF"/>
                <w:sz w:val="20"/>
              </w:rPr>
              <w:t>Chỉ số</w:t>
            </w:r>
          </w:p>
        </w:tc>
        <w:tc>
          <w:tcPr>
            <w:tcW w:type="dxa" w:w="6520"/>
            <w:shd w:val="clear" w:color="auto" w:fill="1756A8"/>
          </w:tcPr>
          <w:p>
            <w:r>
              <w:rPr>
                <w:b/>
                <w:color w:val="FFFFFF"/>
                <w:sz w:val="20"/>
              </w:rPr>
              <w:t>Mô tả</w:t>
            </w:r>
          </w:p>
        </w:tc>
      </w:tr>
      <w:tr>
        <w:tc>
          <w:tcPr>
            <w:tcW w:type="dxa" w:w="2835"/>
          </w:tcPr>
          <w:p>
            <w:r>
              <w:rPr>
                <w:sz w:val="20"/>
              </w:rPr>
              <w:t>Đang làm</w:t>
            </w:r>
          </w:p>
        </w:tc>
        <w:tc>
          <w:tcPr>
            <w:tcW w:type="dxa" w:w="6520"/>
          </w:tcPr>
          <w:p>
            <w:r>
              <w:rPr>
                <w:sz w:val="20"/>
              </w:rPr>
              <w:t>Số thợ đang phục vụ khách tại thời điểm hiện tại</w:t>
            </w:r>
          </w:p>
        </w:tc>
      </w:tr>
      <w:tr>
        <w:tc>
          <w:tcPr>
            <w:tcW w:type="dxa" w:w="2835"/>
            <w:shd w:val="clear" w:color="auto" w:fill="EEF3FB"/>
          </w:tcPr>
          <w:p>
            <w:r>
              <w:rPr>
                <w:sz w:val="20"/>
              </w:rPr>
              <w:t>Chờ turn</w:t>
            </w:r>
          </w:p>
        </w:tc>
        <w:tc>
          <w:tcPr>
            <w:tcW w:type="dxa" w:w="6520"/>
            <w:shd w:val="clear" w:color="auto" w:fill="EEF3FB"/>
          </w:tcPr>
          <w:p>
            <w:r>
              <w:rPr>
                <w:sz w:val="20"/>
              </w:rPr>
              <w:t>Số thợ đang rảnh trong hàng đợi</w:t>
            </w:r>
          </w:p>
        </w:tc>
      </w:tr>
      <w:tr>
        <w:tc>
          <w:tcPr>
            <w:tcW w:type="dxa" w:w="2835"/>
          </w:tcPr>
          <w:p>
            <w:r>
              <w:rPr>
                <w:sz w:val="20"/>
              </w:rPr>
              <w:t>Tổng turn</w:t>
            </w:r>
          </w:p>
        </w:tc>
        <w:tc>
          <w:tcPr>
            <w:tcW w:type="dxa" w:w="6520"/>
          </w:tcPr>
          <w:p>
            <w:r>
              <w:rPr>
                <w:sz w:val="20"/>
              </w:rPr>
              <w:t>Tổng lượt đã giao trong ca (hỗ trợ số thập phân 0.5)</w:t>
            </w:r>
          </w:p>
        </w:tc>
      </w:tr>
      <w:tr>
        <w:tc>
          <w:tcPr>
            <w:tcW w:type="dxa" w:w="2835"/>
            <w:shd w:val="clear" w:color="auto" w:fill="EEF3FB"/>
          </w:tcPr>
          <w:p>
            <w:r>
              <w:rPr>
                <w:sz w:val="20"/>
              </w:rPr>
              <w:t>Tổng doanh thu</w:t>
            </w:r>
          </w:p>
        </w:tc>
        <w:tc>
          <w:tcPr>
            <w:tcW w:type="dxa" w:w="6520"/>
            <w:shd w:val="clear" w:color="auto" w:fill="EEF3FB"/>
          </w:tcPr>
          <w:p>
            <w:r>
              <w:rPr>
                <w:sz w:val="20"/>
              </w:rPr>
              <w:t>Cộng dồn tất cả doanh thu các ca đã hoàn thành</w:t>
            </w:r>
          </w:p>
        </w:tc>
      </w:tr>
      <w:tr>
        <w:tc>
          <w:tcPr>
            <w:tcW w:type="dxa" w:w="2835"/>
          </w:tcPr>
          <w:p>
            <w:r>
              <w:rPr>
                <w:sz w:val="20"/>
              </w:rPr>
              <w:t>Tổng tip</w:t>
            </w:r>
          </w:p>
        </w:tc>
        <w:tc>
          <w:tcPr>
            <w:tcW w:type="dxa" w:w="6520"/>
          </w:tcPr>
          <w:p>
            <w:r>
              <w:rPr>
                <w:sz w:val="20"/>
              </w:rPr>
              <w:t>Tổng tiền tip cả ca</w:t>
            </w:r>
          </w:p>
        </w:tc>
      </w:tr>
    </w:tbl>
    <w:p>
      <w:r>
        <w:t>- Top bar hiển thị: tổng turn hôm nay, thợ đang làm, doanh thu, tip</w:t>
        <w:br/>
        <w:t>- Tab Báo cáo: lọc theo ngày, bar chart doanh thu/tip theo từng thợ</w:t>
        <w:br/>
        <w:t>- Xuất CSV với BOM UTF-8 (mở được Excel tiếng Việt)</w:t>
      </w:r>
    </w:p>
    <w:p>
      <w:r>
        <w:rPr>
          <w:b/>
          <w:color w:val="1756A8"/>
          <w:sz w:val="26"/>
        </w:rPr>
        <w:t>8. Giao diện &amp; hiển thị</w:t>
      </w:r>
    </w:p>
    <w:tbl>
      <w:tblPr>
        <w:tblStyle w:val="TableGrid"/>
        <w:tblW w:type="auto" w:w="0"/>
        <w:tblLook w:firstColumn="1" w:firstRow="1" w:lastColumn="0" w:lastRow="0" w:noHBand="0" w:noVBand="1" w:val="04A0"/>
      </w:tblPr>
      <w:tblGrid>
        <w:gridCol w:w="4703"/>
        <w:gridCol w:w="4703"/>
      </w:tblGrid>
      <w:tr>
        <w:tc>
          <w:tcPr>
            <w:tcW w:type="dxa" w:w="2835"/>
            <w:shd w:val="clear" w:color="auto" w:fill="1756A8"/>
          </w:tcPr>
          <w:p>
            <w:r>
              <w:rPr>
                <w:b/>
                <w:color w:val="FFFFFF"/>
                <w:sz w:val="20"/>
              </w:rPr>
              <w:t>Tính năng</w:t>
            </w:r>
          </w:p>
        </w:tc>
        <w:tc>
          <w:tcPr>
            <w:tcW w:type="dxa" w:w="6520"/>
            <w:shd w:val="clear" w:color="auto" w:fill="1756A8"/>
          </w:tcPr>
          <w:p>
            <w:r>
              <w:rPr>
                <w:b/>
                <w:color w:val="FFFFFF"/>
                <w:sz w:val="20"/>
              </w:rPr>
              <w:t>Mô tả</w:t>
            </w:r>
          </w:p>
        </w:tc>
      </w:tr>
      <w:tr>
        <w:tc>
          <w:tcPr>
            <w:tcW w:type="dxa" w:w="2835"/>
          </w:tcPr>
          <w:p>
            <w:r>
              <w:rPr>
                <w:sz w:val="20"/>
              </w:rPr>
              <w:t>Layout 3 cột</w:t>
            </w:r>
          </w:p>
        </w:tc>
        <w:tc>
          <w:tcPr>
            <w:tcW w:type="dxa" w:w="6520"/>
          </w:tcPr>
          <w:p>
            <w:r>
              <w:rPr>
                <w:sz w:val="20"/>
              </w:rPr>
              <w:t>Cột 1: Thống kê &amp; cài đặt  ·  Cột 2: Danh sách thợ  ·  Cột 3: Thao tác</w:t>
            </w:r>
          </w:p>
        </w:tc>
      </w:tr>
      <w:tr>
        <w:tc>
          <w:tcPr>
            <w:tcW w:type="dxa" w:w="2835"/>
            <w:shd w:val="clear" w:color="auto" w:fill="EEF3FB"/>
          </w:tcPr>
          <w:p>
            <w:r>
              <w:rPr>
                <w:sz w:val="20"/>
              </w:rPr>
              <w:t>Chế độ Danh sách</w:t>
            </w:r>
          </w:p>
        </w:tc>
        <w:tc>
          <w:tcPr>
            <w:tcW w:type="dxa" w:w="6520"/>
            <w:shd w:val="clear" w:color="auto" w:fill="EEF3FB"/>
          </w:tcPr>
          <w:p>
            <w:r>
              <w:rPr>
                <w:sz w:val="20"/>
              </w:rPr>
              <w:t>Card từng thợ với đầy đủ thông tin: trạng thái, dịch vụ, timer, doanh thu, lịch sử</w:t>
            </w:r>
          </w:p>
        </w:tc>
      </w:tr>
      <w:tr>
        <w:tc>
          <w:tcPr>
            <w:tcW w:type="dxa" w:w="2835"/>
          </w:tcPr>
          <w:p>
            <w:r>
              <w:rPr>
                <w:sz w:val="20"/>
              </w:rPr>
              <w:t>Chế độ Bảng (Grid)</w:t>
            </w:r>
          </w:p>
        </w:tc>
        <w:tc>
          <w:tcPr>
            <w:tcW w:type="dxa" w:w="6520"/>
          </w:tcPr>
          <w:p>
            <w:r>
              <w:rPr>
                <w:sz w:val="20"/>
              </w:rPr>
              <w:t>Bảng tổng quan tất cả thợ — tên, trạng thái, dịch vụ, timer, turn, doanh thu, tip</w:t>
            </w:r>
          </w:p>
        </w:tc>
      </w:tr>
      <w:tr>
        <w:tc>
          <w:tcPr>
            <w:tcW w:type="dxa" w:w="2835"/>
            <w:shd w:val="clear" w:color="auto" w:fill="EEF3FB"/>
          </w:tcPr>
          <w:p>
            <w:r>
              <w:rPr>
                <w:sz w:val="20"/>
              </w:rPr>
              <w:t>Badge trạng thái</w:t>
            </w:r>
          </w:p>
        </w:tc>
        <w:tc>
          <w:tcPr>
            <w:tcW w:type="dxa" w:w="6520"/>
            <w:shd w:val="clear" w:color="auto" w:fill="EEF3FB"/>
          </w:tcPr>
          <w:p>
            <w:r>
              <w:rPr>
                <w:sz w:val="20"/>
              </w:rPr>
              <w:t>Màu xanh lá / vàng / xám tương ứng: Rảnh / Đang làm / Nghỉ</w:t>
            </w:r>
          </w:p>
        </w:tc>
      </w:tr>
      <w:tr>
        <w:tc>
          <w:tcPr>
            <w:tcW w:type="dxa" w:w="2835"/>
          </w:tcPr>
          <w:p>
            <w:r>
              <w:rPr>
                <w:sz w:val="20"/>
              </w:rPr>
              <w:t>Đồng hồ hệ thống</w:t>
            </w:r>
          </w:p>
        </w:tc>
        <w:tc>
          <w:tcPr>
            <w:tcW w:type="dxa" w:w="6520"/>
          </w:tcPr>
          <w:p>
            <w:r>
              <w:rPr>
                <w:sz w:val="20"/>
              </w:rPr>
              <w:t>Hiện giờ và ngày thực tế trên thanh tiêu đề (topbar)</w:t>
            </w:r>
          </w:p>
        </w:tc>
      </w:tr>
      <w:tr>
        <w:tc>
          <w:tcPr>
            <w:tcW w:type="dxa" w:w="2835"/>
            <w:shd w:val="clear" w:color="auto" w:fill="EEF3FB"/>
          </w:tcPr>
          <w:p>
            <w:r>
              <w:rPr>
                <w:sz w:val="20"/>
              </w:rPr>
              <w:t>Responsive</w:t>
            </w:r>
          </w:p>
        </w:tc>
        <w:tc>
          <w:tcPr>
            <w:tcW w:type="dxa" w:w="6520"/>
            <w:shd w:val="clear" w:color="auto" w:fill="EEF3FB"/>
          </w:tcPr>
          <w:p>
            <w:r>
              <w:rPr>
                <w:sz w:val="20"/>
              </w:rPr>
              <w:t>Hỗ trợ màn hình mobile — tự chuyển sang layout 1 cột</w:t>
            </w:r>
          </w:p>
        </w:tc>
      </w:tr>
    </w:tbl>
    <w:p>
      <w:r>
        <w:t>- Layout: Sidebar icon nav + Main content + Top stats bar</w:t>
        <w:br/>
        <w:t>- 3 tab chính: Ca (shift) / Thợ (staff) / Báo cáo (report)</w:t>
        <w:br/>
        <w:t>- Tab Ca có 2 chế độ xem:</w:t>
        <w:br/>
        <w:t xml:space="preserve">    • View 1 — Danh sách dọc: thấy đầy đủ thông tin từng thợ</w:t>
        <w:br/>
        <w:t xml:space="preserve">    • View 2 — Kanban 4 cột: Rảnh / Đang làm / Nghỉ / Bị phạt</w:t>
        <w:br/>
        <w:t>- Popup: hiện giữa màn hình (desktop), bottom sheet (mobile)</w:t>
        <w:br/>
        <w:t>- Responsive, chạy tốt trên điện thoại</w:t>
        <w:br/>
        <w:t>- Stack: Vanilla HTML/CSS/JS, Google Fonts — không framework ngoài</w:t>
      </w:r>
    </w:p>
    <w:p>
      <w:r>
        <w:rPr>
          <w:b/>
          <w:color w:val="1756A8"/>
          <w:sz w:val="26"/>
        </w:rPr>
        <w:t>9. Đề xuất công nghệ (Tech Stack) (Tech Stack)</w:t>
      </w:r>
    </w:p>
    <w:p>
      <w:r>
        <w:rPr>
          <w:sz w:val="22"/>
        </w:rPr>
        <w:t>Dưới đây là đề xuất stack cho phiên bản production — ưu tiên triển khai nhanh, chi phí thấp, dễ bảo trì bởi team nhỏ (1-2 dev), phù hợp quy mô tiệm nail đơn lẻ đến chuỗi nhỏ.</w:t>
      </w:r>
    </w:p>
    <w:p/>
    <w:p>
      <w:r>
        <w:rPr>
          <w:b/>
          <w:color w:val="157A42"/>
          <w:sz w:val="22"/>
        </w:rPr>
        <w:t>Frontend</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756A8"/>
          </w:tcPr>
          <w:p>
            <w:r>
              <w:rPr>
                <w:b/>
                <w:color w:val="FFFFFF"/>
                <w:sz w:val="20"/>
              </w:rPr>
              <w:t>Thành phần</w:t>
            </w:r>
          </w:p>
        </w:tc>
        <w:tc>
          <w:tcPr>
            <w:tcW w:type="dxa" w:w="2551"/>
            <w:shd w:val="clear" w:color="auto" w:fill="1756A8"/>
          </w:tcPr>
          <w:p>
            <w:r>
              <w:rPr>
                <w:b/>
                <w:color w:val="FFFFFF"/>
                <w:sz w:val="20"/>
              </w:rPr>
              <w:t>Công nghệ</w:t>
            </w:r>
          </w:p>
        </w:tc>
        <w:tc>
          <w:tcPr>
            <w:tcW w:type="dxa" w:w="4535"/>
            <w:shd w:val="clear" w:color="auto" w:fill="1756A8"/>
          </w:tcPr>
          <w:p>
            <w:r>
              <w:rPr>
                <w:b/>
                <w:color w:val="FFFFFF"/>
                <w:sz w:val="20"/>
              </w:rPr>
              <w:t>Lý do chọn</w:t>
            </w:r>
          </w:p>
        </w:tc>
      </w:tr>
      <w:tr>
        <w:tc>
          <w:tcPr>
            <w:tcW w:type="dxa" w:w="2268"/>
          </w:tcPr>
          <w:p>
            <w:r>
              <w:rPr>
                <w:sz w:val="20"/>
              </w:rPr>
              <w:t>UI Framework</w:t>
            </w:r>
          </w:p>
        </w:tc>
        <w:tc>
          <w:tcPr>
            <w:tcW w:type="dxa" w:w="2551"/>
          </w:tcPr>
          <w:p>
            <w:r>
              <w:rPr>
                <w:sz w:val="20"/>
              </w:rPr>
              <w:t>React + Vite</w:t>
            </w:r>
          </w:p>
        </w:tc>
        <w:tc>
          <w:tcPr>
            <w:tcW w:type="dxa" w:w="4535"/>
          </w:tcPr>
          <w:p>
            <w:r>
              <w:rPr>
                <w:sz w:val="20"/>
              </w:rPr>
              <w:t>Nhanh, ecosystem lớn, dễ tìm dev</w:t>
            </w:r>
          </w:p>
        </w:tc>
      </w:tr>
      <w:tr>
        <w:tc>
          <w:tcPr>
            <w:tcW w:type="dxa" w:w="2268"/>
            <w:shd w:val="clear" w:color="auto" w:fill="EEF3FB"/>
          </w:tcPr>
          <w:p>
            <w:r>
              <w:rPr>
                <w:sz w:val="20"/>
              </w:rPr>
              <w:t>Styling</w:t>
            </w:r>
          </w:p>
        </w:tc>
        <w:tc>
          <w:tcPr>
            <w:tcW w:type="dxa" w:w="2551"/>
            <w:shd w:val="clear" w:color="auto" w:fill="EEF3FB"/>
          </w:tcPr>
          <w:p>
            <w:r>
              <w:rPr>
                <w:sz w:val="20"/>
              </w:rPr>
              <w:t>Tailwind CSS</w:t>
            </w:r>
          </w:p>
        </w:tc>
        <w:tc>
          <w:tcPr>
            <w:tcW w:type="dxa" w:w="4535"/>
            <w:shd w:val="clear" w:color="auto" w:fill="EEF3FB"/>
          </w:tcPr>
          <w:p>
            <w:r>
              <w:rPr>
                <w:sz w:val="20"/>
              </w:rPr>
              <w:t>Nhất quán, responsive dễ, không cần viết CSS thủ công</w:t>
            </w:r>
          </w:p>
        </w:tc>
      </w:tr>
      <w:tr>
        <w:tc>
          <w:tcPr>
            <w:tcW w:type="dxa" w:w="2268"/>
          </w:tcPr>
          <w:p>
            <w:r>
              <w:rPr>
                <w:sz w:val="20"/>
              </w:rPr>
              <w:t>State Management</w:t>
            </w:r>
          </w:p>
        </w:tc>
        <w:tc>
          <w:tcPr>
            <w:tcW w:type="dxa" w:w="2551"/>
          </w:tcPr>
          <w:p>
            <w:r>
              <w:rPr>
                <w:sz w:val="20"/>
              </w:rPr>
              <w:t>Zustand</w:t>
            </w:r>
          </w:p>
        </w:tc>
        <w:tc>
          <w:tcPr>
            <w:tcW w:type="dxa" w:w="4535"/>
          </w:tcPr>
          <w:p>
            <w:r>
              <w:rPr>
                <w:sz w:val="20"/>
              </w:rPr>
              <w:t>Nhẹ hơn Redux, đủ dùng cho app này</w:t>
            </w:r>
          </w:p>
        </w:tc>
      </w:tr>
      <w:tr>
        <w:tc>
          <w:tcPr>
            <w:tcW w:type="dxa" w:w="2268"/>
            <w:shd w:val="clear" w:color="auto" w:fill="EEF3FB"/>
          </w:tcPr>
          <w:p>
            <w:r>
              <w:rPr>
                <w:sz w:val="20"/>
              </w:rPr>
              <w:t>Routing</w:t>
            </w:r>
          </w:p>
        </w:tc>
        <w:tc>
          <w:tcPr>
            <w:tcW w:type="dxa" w:w="2551"/>
            <w:shd w:val="clear" w:color="auto" w:fill="EEF3FB"/>
          </w:tcPr>
          <w:p>
            <w:r>
              <w:rPr>
                <w:sz w:val="20"/>
              </w:rPr>
              <w:t>React Router v6</w:t>
            </w:r>
          </w:p>
        </w:tc>
        <w:tc>
          <w:tcPr>
            <w:tcW w:type="dxa" w:w="4535"/>
            <w:shd w:val="clear" w:color="auto" w:fill="EEF3FB"/>
          </w:tcPr>
          <w:p>
            <w:r>
              <w:rPr>
                <w:sz w:val="20"/>
              </w:rPr>
              <w:t>Chuẩn, đơn giản</w:t>
            </w:r>
          </w:p>
        </w:tc>
      </w:tr>
      <w:tr>
        <w:tc>
          <w:tcPr>
            <w:tcW w:type="dxa" w:w="2268"/>
          </w:tcPr>
          <w:p>
            <w:r>
              <w:rPr>
                <w:sz w:val="20"/>
              </w:rPr>
              <w:t>Build/Deploy</w:t>
            </w:r>
          </w:p>
        </w:tc>
        <w:tc>
          <w:tcPr>
            <w:tcW w:type="dxa" w:w="2551"/>
          </w:tcPr>
          <w:p>
            <w:r>
              <w:rPr>
                <w:sz w:val="20"/>
              </w:rPr>
              <w:t>Vite + GitHub Actions</w:t>
            </w:r>
          </w:p>
        </w:tc>
        <w:tc>
          <w:tcPr>
            <w:tcW w:type="dxa" w:w="4535"/>
          </w:tcPr>
          <w:p>
            <w:r>
              <w:rPr>
                <w:sz w:val="20"/>
              </w:rPr>
              <w:t>CI/CD tự động, deploy lên VPS hoặc Vercel</w:t>
            </w:r>
          </w:p>
        </w:tc>
      </w:tr>
    </w:tbl>
    <w:p/>
    <w:p>
      <w:r>
        <w:rPr>
          <w:b/>
          <w:color w:val="157A42"/>
          <w:sz w:val="22"/>
        </w:rPr>
        <w:t>Backend</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756A8"/>
          </w:tcPr>
          <w:p>
            <w:r>
              <w:rPr>
                <w:b/>
                <w:color w:val="FFFFFF"/>
                <w:sz w:val="20"/>
              </w:rPr>
              <w:t>Thành phần</w:t>
            </w:r>
          </w:p>
        </w:tc>
        <w:tc>
          <w:tcPr>
            <w:tcW w:type="dxa" w:w="2551"/>
            <w:shd w:val="clear" w:color="auto" w:fill="1756A8"/>
          </w:tcPr>
          <w:p>
            <w:r>
              <w:rPr>
                <w:b/>
                <w:color w:val="FFFFFF"/>
                <w:sz w:val="20"/>
              </w:rPr>
              <w:t>Công nghệ</w:t>
            </w:r>
          </w:p>
        </w:tc>
        <w:tc>
          <w:tcPr>
            <w:tcW w:type="dxa" w:w="4535"/>
            <w:shd w:val="clear" w:color="auto" w:fill="1756A8"/>
          </w:tcPr>
          <w:p>
            <w:r>
              <w:rPr>
                <w:b/>
                <w:color w:val="FFFFFF"/>
                <w:sz w:val="20"/>
              </w:rPr>
              <w:t>Lý do chọn</w:t>
            </w:r>
          </w:p>
        </w:tc>
      </w:tr>
      <w:tr>
        <w:tc>
          <w:tcPr>
            <w:tcW w:type="dxa" w:w="2268"/>
          </w:tcPr>
          <w:p>
            <w:r>
              <w:rPr>
                <w:sz w:val="20"/>
              </w:rPr>
              <w:t>Runtime</w:t>
            </w:r>
          </w:p>
        </w:tc>
        <w:tc>
          <w:tcPr>
            <w:tcW w:type="dxa" w:w="2551"/>
          </w:tcPr>
          <w:p>
            <w:r>
              <w:rPr>
                <w:sz w:val="20"/>
              </w:rPr>
              <w:t>Node.js + TypeScript</w:t>
            </w:r>
          </w:p>
        </w:tc>
        <w:tc>
          <w:tcPr>
            <w:tcW w:type="dxa" w:w="4535"/>
          </w:tcPr>
          <w:p>
            <w:r>
              <w:rPr>
                <w:sz w:val="20"/>
              </w:rPr>
              <w:t>Cùng hệ sinh thái JS với frontend, type-safe</w:t>
            </w:r>
          </w:p>
        </w:tc>
      </w:tr>
      <w:tr>
        <w:tc>
          <w:tcPr>
            <w:tcW w:type="dxa" w:w="2268"/>
            <w:shd w:val="clear" w:color="auto" w:fill="EEF3FB"/>
          </w:tcPr>
          <w:p>
            <w:r>
              <w:rPr>
                <w:sz w:val="20"/>
              </w:rPr>
              <w:t>Framework</w:t>
            </w:r>
          </w:p>
        </w:tc>
        <w:tc>
          <w:tcPr>
            <w:tcW w:type="dxa" w:w="2551"/>
            <w:shd w:val="clear" w:color="auto" w:fill="EEF3FB"/>
          </w:tcPr>
          <w:p>
            <w:r>
              <w:rPr>
                <w:sz w:val="20"/>
              </w:rPr>
              <w:t>Hono</w:t>
            </w:r>
          </w:p>
        </w:tc>
        <w:tc>
          <w:tcPr>
            <w:tcW w:type="dxa" w:w="4535"/>
            <w:shd w:val="clear" w:color="auto" w:fill="EEF3FB"/>
          </w:tcPr>
          <w:p>
            <w:r>
              <w:rPr>
                <w:sz w:val="20"/>
              </w:rPr>
              <w:t>Cực nhẹ, nhanh, chạy tốt trên VPS nhỏ</w:t>
            </w:r>
          </w:p>
        </w:tc>
      </w:tr>
      <w:tr>
        <w:tc>
          <w:tcPr>
            <w:tcW w:type="dxa" w:w="2268"/>
          </w:tcPr>
          <w:p>
            <w:r>
              <w:rPr>
                <w:sz w:val="20"/>
              </w:rPr>
              <w:t>Authentication</w:t>
            </w:r>
          </w:p>
        </w:tc>
        <w:tc>
          <w:tcPr>
            <w:tcW w:type="dxa" w:w="2551"/>
          </w:tcPr>
          <w:p>
            <w:r>
              <w:rPr>
                <w:sz w:val="20"/>
              </w:rPr>
              <w:t>JWT + bcrypt</w:t>
            </w:r>
          </w:p>
        </w:tc>
        <w:tc>
          <w:tcPr>
            <w:tcW w:type="dxa" w:w="4535"/>
          </w:tcPr>
          <w:p>
            <w:r>
              <w:rPr>
                <w:sz w:val="20"/>
              </w:rPr>
              <w:t>Đơn giản, không cần OAuth phức tạp</w:t>
            </w:r>
          </w:p>
        </w:tc>
      </w:tr>
      <w:tr>
        <w:tc>
          <w:tcPr>
            <w:tcW w:type="dxa" w:w="2268"/>
            <w:shd w:val="clear" w:color="auto" w:fill="EEF3FB"/>
          </w:tcPr>
          <w:p>
            <w:r>
              <w:rPr>
                <w:sz w:val="20"/>
              </w:rPr>
              <w:t>ORM</w:t>
            </w:r>
          </w:p>
        </w:tc>
        <w:tc>
          <w:tcPr>
            <w:tcW w:type="dxa" w:w="2551"/>
            <w:shd w:val="clear" w:color="auto" w:fill="EEF3FB"/>
          </w:tcPr>
          <w:p>
            <w:r>
              <w:rPr>
                <w:sz w:val="20"/>
              </w:rPr>
              <w:t>Prisma</w:t>
            </w:r>
          </w:p>
        </w:tc>
        <w:tc>
          <w:tcPr>
            <w:tcW w:type="dxa" w:w="4535"/>
            <w:shd w:val="clear" w:color="auto" w:fill="EEF3FB"/>
          </w:tcPr>
          <w:p>
            <w:r>
              <w:rPr>
                <w:sz w:val="20"/>
              </w:rPr>
              <w:t>Type-safe, migration dễ, hỗ trợ SQLite và PostgreSQL</w:t>
            </w:r>
          </w:p>
        </w:tc>
      </w:tr>
      <w:tr>
        <w:tc>
          <w:tcPr>
            <w:tcW w:type="dxa" w:w="2268"/>
          </w:tcPr>
          <w:p>
            <w:r>
              <w:rPr>
                <w:sz w:val="20"/>
              </w:rPr>
              <w:t>WebSocket</w:t>
            </w:r>
          </w:p>
        </w:tc>
        <w:tc>
          <w:tcPr>
            <w:tcW w:type="dxa" w:w="2551"/>
          </w:tcPr>
          <w:p>
            <w:r>
              <w:rPr>
                <w:sz w:val="20"/>
              </w:rPr>
              <w:t>ws hoặc Socket.IO</w:t>
            </w:r>
          </w:p>
        </w:tc>
        <w:tc>
          <w:tcPr>
            <w:tcW w:type="dxa" w:w="4535"/>
          </w:tcPr>
          <w:p>
            <w:r>
              <w:rPr>
                <w:sz w:val="20"/>
              </w:rPr>
              <w:t>Cập nhật real-time khi nhiều thiết bị cùng dùng</w:t>
            </w:r>
          </w:p>
        </w:tc>
      </w:tr>
    </w:tbl>
    <w:p/>
    <w:p>
      <w:r>
        <w:rPr>
          <w:b/>
          <w:color w:val="157A42"/>
          <w:sz w:val="22"/>
        </w:rPr>
        <w:t>Database</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756A8"/>
          </w:tcPr>
          <w:p>
            <w:r>
              <w:rPr>
                <w:b/>
                <w:color w:val="FFFFFF"/>
                <w:sz w:val="20"/>
              </w:rPr>
              <w:t>Môi trường</w:t>
            </w:r>
          </w:p>
        </w:tc>
        <w:tc>
          <w:tcPr>
            <w:tcW w:type="dxa" w:w="2551"/>
            <w:shd w:val="clear" w:color="auto" w:fill="1756A8"/>
          </w:tcPr>
          <w:p>
            <w:r>
              <w:rPr>
                <w:b/>
                <w:color w:val="FFFFFF"/>
                <w:sz w:val="20"/>
              </w:rPr>
              <w:t>Database</w:t>
            </w:r>
          </w:p>
        </w:tc>
        <w:tc>
          <w:tcPr>
            <w:tcW w:type="dxa" w:w="4535"/>
            <w:shd w:val="clear" w:color="auto" w:fill="1756A8"/>
          </w:tcPr>
          <w:p>
            <w:r>
              <w:rPr>
                <w:b/>
                <w:color w:val="FFFFFF"/>
                <w:sz w:val="20"/>
              </w:rPr>
              <w:t>Ghi chú</w:t>
            </w:r>
          </w:p>
        </w:tc>
      </w:tr>
      <w:tr>
        <w:tc>
          <w:tcPr>
            <w:tcW w:type="dxa" w:w="2268"/>
          </w:tcPr>
          <w:p>
            <w:r>
              <w:rPr>
                <w:sz w:val="20"/>
              </w:rPr>
              <w:t>1 tiệm đơn lẻ</w:t>
            </w:r>
          </w:p>
        </w:tc>
        <w:tc>
          <w:tcPr>
            <w:tcW w:type="dxa" w:w="2551"/>
          </w:tcPr>
          <w:p>
            <w:r>
              <w:rPr>
                <w:sz w:val="20"/>
              </w:rPr>
              <w:t>SQLite</w:t>
            </w:r>
          </w:p>
        </w:tc>
        <w:tc>
          <w:tcPr>
            <w:tcW w:type="dxa" w:w="4535"/>
          </w:tcPr>
          <w:p>
            <w:r>
              <w:rPr>
                <w:sz w:val="20"/>
              </w:rPr>
              <w:t>Không cần server riêng, file-based, đủ cho &lt; 10 thợ/ngày</w:t>
            </w:r>
          </w:p>
        </w:tc>
      </w:tr>
      <w:tr>
        <w:tc>
          <w:tcPr>
            <w:tcW w:type="dxa" w:w="2268"/>
            <w:shd w:val="clear" w:color="auto" w:fill="EEF3FB"/>
          </w:tcPr>
          <w:p>
            <w:r>
              <w:rPr>
                <w:sz w:val="20"/>
              </w:rPr>
              <w:t>Chuỗi 2-5 tiệm</w:t>
            </w:r>
          </w:p>
        </w:tc>
        <w:tc>
          <w:tcPr>
            <w:tcW w:type="dxa" w:w="2551"/>
            <w:shd w:val="clear" w:color="auto" w:fill="EEF3FB"/>
          </w:tcPr>
          <w:p>
            <w:r>
              <w:rPr>
                <w:sz w:val="20"/>
              </w:rPr>
              <w:t>PostgreSQL</w:t>
            </w:r>
          </w:p>
        </w:tc>
        <w:tc>
          <w:tcPr>
            <w:tcW w:type="dxa" w:w="4535"/>
            <w:shd w:val="clear" w:color="auto" w:fill="EEF3FB"/>
          </w:tcPr>
          <w:p>
            <w:r>
              <w:rPr>
                <w:sz w:val="20"/>
              </w:rPr>
              <w:t>Robust hơn, hỗ trợ multi-tenant, backup dễ</w:t>
            </w:r>
          </w:p>
        </w:tc>
      </w:tr>
      <w:tr>
        <w:tc>
          <w:tcPr>
            <w:tcW w:type="dxa" w:w="2268"/>
          </w:tcPr>
          <w:p>
            <w:r>
              <w:rPr>
                <w:sz w:val="20"/>
              </w:rPr>
              <w:t>Scale lớn</w:t>
            </w:r>
          </w:p>
        </w:tc>
        <w:tc>
          <w:tcPr>
            <w:tcW w:type="dxa" w:w="2551"/>
          </w:tcPr>
          <w:p>
            <w:r>
              <w:rPr>
                <w:sz w:val="20"/>
              </w:rPr>
              <w:t>PostgreSQL + Redis</w:t>
            </w:r>
          </w:p>
        </w:tc>
        <w:tc>
          <w:tcPr>
            <w:tcW w:type="dxa" w:w="4535"/>
          </w:tcPr>
          <w:p>
            <w:r>
              <w:rPr>
                <w:sz w:val="20"/>
              </w:rPr>
              <w:t>Redis cache session và real-time state</w:t>
            </w:r>
          </w:p>
        </w:tc>
      </w:tr>
    </w:tbl>
    <w:p/>
    <w:p>
      <w:r>
        <w:rPr>
          <w:b/>
          <w:color w:val="157A42"/>
          <w:sz w:val="22"/>
        </w:rPr>
        <w:t>Infrastructure</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756A8"/>
          </w:tcPr>
          <w:p>
            <w:r>
              <w:rPr>
                <w:b/>
                <w:color w:val="FFFFFF"/>
                <w:sz w:val="20"/>
              </w:rPr>
              <w:t>Thành phần</w:t>
            </w:r>
          </w:p>
        </w:tc>
        <w:tc>
          <w:tcPr>
            <w:tcW w:type="dxa" w:w="2835"/>
            <w:shd w:val="clear" w:color="auto" w:fill="1756A8"/>
          </w:tcPr>
          <w:p>
            <w:r>
              <w:rPr>
                <w:b/>
                <w:color w:val="FFFFFF"/>
                <w:sz w:val="20"/>
              </w:rPr>
              <w:t>Công nghệ</w:t>
            </w:r>
          </w:p>
        </w:tc>
        <w:tc>
          <w:tcPr>
            <w:tcW w:type="dxa" w:w="4252"/>
            <w:shd w:val="clear" w:color="auto" w:fill="1756A8"/>
          </w:tcPr>
          <w:p>
            <w:r>
              <w:rPr>
                <w:b/>
                <w:color w:val="FFFFFF"/>
                <w:sz w:val="20"/>
              </w:rPr>
              <w:t>Ghi chú</w:t>
            </w:r>
          </w:p>
        </w:tc>
      </w:tr>
      <w:tr>
        <w:tc>
          <w:tcPr>
            <w:tcW w:type="dxa" w:w="2268"/>
          </w:tcPr>
          <w:p>
            <w:r>
              <w:rPr>
                <w:sz w:val="20"/>
              </w:rPr>
              <w:t>Hosting</w:t>
            </w:r>
          </w:p>
        </w:tc>
        <w:tc>
          <w:tcPr>
            <w:tcW w:type="dxa" w:w="2835"/>
          </w:tcPr>
          <w:p>
            <w:r>
              <w:rPr>
                <w:sz w:val="20"/>
              </w:rPr>
              <w:t>VPS (Contabo / DigitalOcean 6$/tháng)</w:t>
            </w:r>
          </w:p>
        </w:tc>
        <w:tc>
          <w:tcPr>
            <w:tcW w:type="dxa" w:w="4252"/>
          </w:tcPr>
          <w:p>
            <w:r>
              <w:rPr>
                <w:sz w:val="20"/>
              </w:rPr>
              <w:t>Đủ cho 1-5 tiệm, toàn quyền kiểm soát</w:t>
            </w:r>
          </w:p>
        </w:tc>
      </w:tr>
      <w:tr>
        <w:tc>
          <w:tcPr>
            <w:tcW w:type="dxa" w:w="2268"/>
            <w:shd w:val="clear" w:color="auto" w:fill="EEF3FB"/>
          </w:tcPr>
          <w:p>
            <w:r>
              <w:rPr>
                <w:sz w:val="20"/>
              </w:rPr>
              <w:t>Process Manager</w:t>
            </w:r>
          </w:p>
        </w:tc>
        <w:tc>
          <w:tcPr>
            <w:tcW w:type="dxa" w:w="2835"/>
            <w:shd w:val="clear" w:color="auto" w:fill="EEF3FB"/>
          </w:tcPr>
          <w:p>
            <w:r>
              <w:rPr>
                <w:sz w:val="20"/>
              </w:rPr>
              <w:t>PM2</w:t>
            </w:r>
          </w:p>
        </w:tc>
        <w:tc>
          <w:tcPr>
            <w:tcW w:type="dxa" w:w="4252"/>
            <w:shd w:val="clear" w:color="auto" w:fill="EEF3FB"/>
          </w:tcPr>
          <w:p>
            <w:r>
              <w:rPr>
                <w:sz w:val="20"/>
              </w:rPr>
              <w:t>Auto-restart, log, zero-downtime deploy</w:t>
            </w:r>
          </w:p>
        </w:tc>
      </w:tr>
      <w:tr>
        <w:tc>
          <w:tcPr>
            <w:tcW w:type="dxa" w:w="2268"/>
          </w:tcPr>
          <w:p>
            <w:r>
              <w:rPr>
                <w:sz w:val="20"/>
              </w:rPr>
              <w:t>Reverse Proxy</w:t>
            </w:r>
          </w:p>
        </w:tc>
        <w:tc>
          <w:tcPr>
            <w:tcW w:type="dxa" w:w="2835"/>
          </w:tcPr>
          <w:p>
            <w:r>
              <w:rPr>
                <w:sz w:val="20"/>
              </w:rPr>
              <w:t>Nginx</w:t>
            </w:r>
          </w:p>
        </w:tc>
        <w:tc>
          <w:tcPr>
            <w:tcW w:type="dxa" w:w="4252"/>
          </w:tcPr>
          <w:p>
            <w:r>
              <w:rPr>
                <w:sz w:val="20"/>
              </w:rPr>
              <w:t>SSL termination, serve static files</w:t>
            </w:r>
          </w:p>
        </w:tc>
      </w:tr>
      <w:tr>
        <w:tc>
          <w:tcPr>
            <w:tcW w:type="dxa" w:w="2268"/>
            <w:shd w:val="clear" w:color="auto" w:fill="EEF3FB"/>
          </w:tcPr>
          <w:p>
            <w:r>
              <w:rPr>
                <w:sz w:val="20"/>
              </w:rPr>
              <w:t>SSL</w:t>
            </w:r>
          </w:p>
        </w:tc>
        <w:tc>
          <w:tcPr>
            <w:tcW w:type="dxa" w:w="2835"/>
            <w:shd w:val="clear" w:color="auto" w:fill="EEF3FB"/>
          </w:tcPr>
          <w:p>
            <w:r>
              <w:rPr>
                <w:sz w:val="20"/>
              </w:rPr>
              <w:t>Let's Encrypt + Certbot</w:t>
            </w:r>
          </w:p>
        </w:tc>
        <w:tc>
          <w:tcPr>
            <w:tcW w:type="dxa" w:w="4252"/>
            <w:shd w:val="clear" w:color="auto" w:fill="EEF3FB"/>
          </w:tcPr>
          <w:p>
            <w:r>
              <w:rPr>
                <w:sz w:val="20"/>
              </w:rPr>
              <w:t>HTTPS miễn phí, tự động gia hạn</w:t>
            </w:r>
          </w:p>
        </w:tc>
      </w:tr>
      <w:tr>
        <w:tc>
          <w:tcPr>
            <w:tcW w:type="dxa" w:w="2268"/>
          </w:tcPr>
          <w:p>
            <w:r>
              <w:rPr>
                <w:sz w:val="20"/>
              </w:rPr>
              <w:t>Backup</w:t>
            </w:r>
          </w:p>
        </w:tc>
        <w:tc>
          <w:tcPr>
            <w:tcW w:type="dxa" w:w="2835"/>
          </w:tcPr>
          <w:p>
            <w:r>
              <w:rPr>
                <w:sz w:val="20"/>
              </w:rPr>
              <w:t>Cron + rclone lên Google Drive</w:t>
            </w:r>
          </w:p>
        </w:tc>
        <w:tc>
          <w:tcPr>
            <w:tcW w:type="dxa" w:w="4252"/>
          </w:tcPr>
          <w:p>
            <w:r>
              <w:rPr>
                <w:sz w:val="20"/>
              </w:rPr>
              <w:t>Backup DB hàng ngày</w:t>
            </w:r>
          </w:p>
        </w:tc>
      </w:tr>
    </w:tbl>
    <w:p/>
    <w:p>
      <w:r>
        <w:rPr>
          <w:b/>
          <w:color w:val="1756A8"/>
          <w:sz w:val="26"/>
        </w:rPr>
        <w:t>10. Kế hoạch triển khai</w:t>
      </w:r>
    </w:p>
    <w:p/>
    <w:p>
      <w:r>
        <w:rPr>
          <w:b/>
          <w:color w:val="157A42"/>
          <w:sz w:val="22"/>
        </w:rPr>
        <w:t>Giai đoạn 1 — MVP Production (2-3 tuần)</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756A8"/>
          </w:tcPr>
          <w:p>
            <w:r>
              <w:rPr>
                <w:b/>
                <w:color w:val="FFFFFF"/>
                <w:sz w:val="20"/>
              </w:rPr>
              <w:t>Hạng mục</w:t>
            </w:r>
          </w:p>
        </w:tc>
        <w:tc>
          <w:tcPr>
            <w:tcW w:type="dxa" w:w="5669"/>
            <w:shd w:val="clear" w:color="auto" w:fill="1756A8"/>
          </w:tcPr>
          <w:p>
            <w:r>
              <w:rPr>
                <w:b/>
                <w:color w:val="FFFFFF"/>
                <w:sz w:val="20"/>
              </w:rPr>
              <w:t>Nội dung</w:t>
            </w:r>
          </w:p>
        </w:tc>
        <w:tc>
          <w:tcPr>
            <w:tcW w:type="dxa" w:w="1134"/>
            <w:shd w:val="clear" w:color="auto" w:fill="1756A8"/>
          </w:tcPr>
          <w:p>
            <w:r>
              <w:rPr>
                <w:b/>
                <w:color w:val="FFFFFF"/>
                <w:sz w:val="20"/>
              </w:rPr>
              <w:t>Ưu tiên</w:t>
            </w:r>
          </w:p>
        </w:tc>
      </w:tr>
      <w:tr>
        <w:tc>
          <w:tcPr>
            <w:tcW w:type="dxa" w:w="1984"/>
          </w:tcPr>
          <w:p>
            <w:r>
              <w:rPr>
                <w:sz w:val="20"/>
              </w:rPr>
              <w:t>Auth</w:t>
            </w:r>
          </w:p>
        </w:tc>
        <w:tc>
          <w:tcPr>
            <w:tcW w:type="dxa" w:w="5669"/>
          </w:tcPr>
          <w:p>
            <w:r>
              <w:rPr>
                <w:sz w:val="20"/>
              </w:rPr>
              <w:t>Đăng nhập chủ tiệm bằng username/password, JWT session</w:t>
            </w:r>
          </w:p>
        </w:tc>
        <w:tc>
          <w:tcPr>
            <w:tcW w:type="dxa" w:w="1134"/>
          </w:tcPr>
          <w:p>
            <w:r>
              <w:rPr>
                <w:sz w:val="20"/>
              </w:rPr>
              <w:t>P0</w:t>
            </w:r>
          </w:p>
        </w:tc>
      </w:tr>
      <w:tr>
        <w:tc>
          <w:tcPr>
            <w:tcW w:type="dxa" w:w="1984"/>
            <w:shd w:val="clear" w:color="auto" w:fill="EEF3FB"/>
          </w:tcPr>
          <w:p>
            <w:r>
              <w:rPr>
                <w:sz w:val="20"/>
              </w:rPr>
              <w:t>Persist data</w:t>
            </w:r>
          </w:p>
        </w:tc>
        <w:tc>
          <w:tcPr>
            <w:tcW w:type="dxa" w:w="5669"/>
            <w:shd w:val="clear" w:color="auto" w:fill="EEF3FB"/>
          </w:tcPr>
          <w:p>
            <w:r>
              <w:rPr>
                <w:sz w:val="20"/>
              </w:rPr>
              <w:t>Lưu workers, turns, history vào database qua API</w:t>
            </w:r>
          </w:p>
        </w:tc>
        <w:tc>
          <w:tcPr>
            <w:tcW w:type="dxa" w:w="1134"/>
            <w:shd w:val="clear" w:color="auto" w:fill="EEF3FB"/>
          </w:tcPr>
          <w:p>
            <w:r>
              <w:rPr>
                <w:sz w:val="20"/>
              </w:rPr>
              <w:t>P0</w:t>
            </w:r>
          </w:p>
        </w:tc>
      </w:tr>
      <w:tr>
        <w:tc>
          <w:tcPr>
            <w:tcW w:type="dxa" w:w="1984"/>
          </w:tcPr>
          <w:p>
            <w:r>
              <w:rPr>
                <w:sz w:val="20"/>
              </w:rPr>
              <w:t>Ca làm việc</w:t>
            </w:r>
          </w:p>
        </w:tc>
        <w:tc>
          <w:tcPr>
            <w:tcW w:type="dxa" w:w="5669"/>
          </w:tcPr>
          <w:p>
            <w:r>
              <w:rPr>
                <w:sz w:val="20"/>
              </w:rPr>
              <w:t>Tạo/đóng ca theo ngày, mỗi ca độc lập</w:t>
            </w:r>
          </w:p>
        </w:tc>
        <w:tc>
          <w:tcPr>
            <w:tcW w:type="dxa" w:w="1134"/>
          </w:tcPr>
          <w:p>
            <w:r>
              <w:rPr>
                <w:sz w:val="20"/>
              </w:rPr>
              <w:t>P0</w:t>
            </w:r>
          </w:p>
        </w:tc>
      </w:tr>
      <w:tr>
        <w:tc>
          <w:tcPr>
            <w:tcW w:type="dxa" w:w="1984"/>
            <w:shd w:val="clear" w:color="auto" w:fill="EEF3FB"/>
          </w:tcPr>
          <w:p>
            <w:r>
              <w:rPr>
                <w:sz w:val="20"/>
              </w:rPr>
              <w:t>Real-time sync</w:t>
            </w:r>
          </w:p>
        </w:tc>
        <w:tc>
          <w:tcPr>
            <w:tcW w:type="dxa" w:w="5669"/>
            <w:shd w:val="clear" w:color="auto" w:fill="EEF3FB"/>
          </w:tcPr>
          <w:p>
            <w:r>
              <w:rPr>
                <w:sz w:val="20"/>
              </w:rPr>
              <w:t>WebSocket để nhiều tab/thiết bị cùng xem được</w:t>
            </w:r>
          </w:p>
        </w:tc>
        <w:tc>
          <w:tcPr>
            <w:tcW w:type="dxa" w:w="1134"/>
            <w:shd w:val="clear" w:color="auto" w:fill="EEF3FB"/>
          </w:tcPr>
          <w:p>
            <w:r>
              <w:rPr>
                <w:sz w:val="20"/>
              </w:rPr>
              <w:t>P1</w:t>
            </w:r>
          </w:p>
        </w:tc>
      </w:tr>
      <w:tr>
        <w:tc>
          <w:tcPr>
            <w:tcW w:type="dxa" w:w="1984"/>
          </w:tcPr>
          <w:p>
            <w:r>
              <w:rPr>
                <w:sz w:val="20"/>
              </w:rPr>
              <w:t>Responsive mobile</w:t>
            </w:r>
          </w:p>
        </w:tc>
        <w:tc>
          <w:tcPr>
            <w:tcW w:type="dxa" w:w="5669"/>
          </w:tcPr>
          <w:p>
            <w:r>
              <w:rPr>
                <w:sz w:val="20"/>
              </w:rPr>
              <w:t>Tối ưu layout cho điện thoại chủ tiệm</w:t>
            </w:r>
          </w:p>
        </w:tc>
        <w:tc>
          <w:tcPr>
            <w:tcW w:type="dxa" w:w="1134"/>
          </w:tcPr>
          <w:p>
            <w:r>
              <w:rPr>
                <w:sz w:val="20"/>
              </w:rPr>
              <w:t>P1</w:t>
            </w:r>
          </w:p>
        </w:tc>
      </w:tr>
    </w:tbl>
    <w:p/>
    <w:p>
      <w:r>
        <w:rPr>
          <w:b/>
          <w:color w:val="157A42"/>
          <w:sz w:val="22"/>
        </w:rPr>
        <w:t>Giai đoạn 2 — Báo cáo &amp; Quản lý (2-3 tuần)</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756A8"/>
          </w:tcPr>
          <w:p>
            <w:r>
              <w:rPr>
                <w:b/>
                <w:color w:val="FFFFFF"/>
                <w:sz w:val="20"/>
              </w:rPr>
              <w:t>Hạng mục</w:t>
            </w:r>
          </w:p>
        </w:tc>
        <w:tc>
          <w:tcPr>
            <w:tcW w:type="dxa" w:w="5669"/>
            <w:shd w:val="clear" w:color="auto" w:fill="1756A8"/>
          </w:tcPr>
          <w:p>
            <w:r>
              <w:rPr>
                <w:b/>
                <w:color w:val="FFFFFF"/>
                <w:sz w:val="20"/>
              </w:rPr>
              <w:t>Nội dung</w:t>
            </w:r>
          </w:p>
        </w:tc>
        <w:tc>
          <w:tcPr>
            <w:tcW w:type="dxa" w:w="1134"/>
            <w:shd w:val="clear" w:color="auto" w:fill="1756A8"/>
          </w:tcPr>
          <w:p>
            <w:r>
              <w:rPr>
                <w:b/>
                <w:color w:val="FFFFFF"/>
                <w:sz w:val="20"/>
              </w:rPr>
              <w:t>Ưu tiên</w:t>
            </w:r>
          </w:p>
        </w:tc>
      </w:tr>
      <w:tr>
        <w:tc>
          <w:tcPr>
            <w:tcW w:type="dxa" w:w="1984"/>
          </w:tcPr>
          <w:p>
            <w:r>
              <w:rPr>
                <w:sz w:val="20"/>
              </w:rPr>
              <w:t>Báo cáo ca</w:t>
            </w:r>
          </w:p>
        </w:tc>
        <w:tc>
          <w:tcPr>
            <w:tcW w:type="dxa" w:w="5669"/>
          </w:tcPr>
          <w:p>
            <w:r>
              <w:rPr>
                <w:sz w:val="20"/>
              </w:rPr>
              <w:t>Tổng kết cuối ca: turn, doanh thu, tip theo từng thợ</w:t>
            </w:r>
          </w:p>
        </w:tc>
        <w:tc>
          <w:tcPr>
            <w:tcW w:type="dxa" w:w="1134"/>
          </w:tcPr>
          <w:p>
            <w:r>
              <w:rPr>
                <w:sz w:val="20"/>
              </w:rPr>
              <w:t>P1</w:t>
            </w:r>
          </w:p>
        </w:tc>
      </w:tr>
      <w:tr>
        <w:tc>
          <w:tcPr>
            <w:tcW w:type="dxa" w:w="1984"/>
            <w:shd w:val="clear" w:color="auto" w:fill="EEF3FB"/>
          </w:tcPr>
          <w:p>
            <w:r>
              <w:rPr>
                <w:sz w:val="20"/>
              </w:rPr>
              <w:t>Xuất Excel/PDF</w:t>
            </w:r>
          </w:p>
        </w:tc>
        <w:tc>
          <w:tcPr>
            <w:tcW w:type="dxa" w:w="5669"/>
            <w:shd w:val="clear" w:color="auto" w:fill="EEF3FB"/>
          </w:tcPr>
          <w:p>
            <w:r>
              <w:rPr>
                <w:sz w:val="20"/>
              </w:rPr>
              <w:t>Xuất báo cáo ca hoặc theo khoảng ngày</w:t>
            </w:r>
          </w:p>
        </w:tc>
        <w:tc>
          <w:tcPr>
            <w:tcW w:type="dxa" w:w="1134"/>
            <w:shd w:val="clear" w:color="auto" w:fill="EEF3FB"/>
          </w:tcPr>
          <w:p>
            <w:r>
              <w:rPr>
                <w:sz w:val="20"/>
              </w:rPr>
              <w:t>P2</w:t>
            </w:r>
          </w:p>
        </w:tc>
      </w:tr>
      <w:tr>
        <w:tc>
          <w:tcPr>
            <w:tcW w:type="dxa" w:w="1984"/>
          </w:tcPr>
          <w:p>
            <w:r>
              <w:rPr>
                <w:sz w:val="20"/>
              </w:rPr>
              <w:t>Quản lý thợ</w:t>
            </w:r>
          </w:p>
        </w:tc>
        <w:tc>
          <w:tcPr>
            <w:tcW w:type="dxa" w:w="5669"/>
          </w:tcPr>
          <w:p>
            <w:r>
              <w:rPr>
                <w:sz w:val="20"/>
              </w:rPr>
              <w:t>CRUD thợ, lưu thông tin cơ bản (tên, SĐT)</w:t>
            </w:r>
          </w:p>
        </w:tc>
        <w:tc>
          <w:tcPr>
            <w:tcW w:type="dxa" w:w="1134"/>
          </w:tcPr>
          <w:p>
            <w:r>
              <w:rPr>
                <w:sz w:val="20"/>
              </w:rPr>
              <w:t>P1</w:t>
            </w:r>
          </w:p>
        </w:tc>
      </w:tr>
      <w:tr>
        <w:tc>
          <w:tcPr>
            <w:tcW w:type="dxa" w:w="1984"/>
            <w:shd w:val="clear" w:color="auto" w:fill="EEF3FB"/>
          </w:tcPr>
          <w:p>
            <w:r>
              <w:rPr>
                <w:sz w:val="20"/>
              </w:rPr>
              <w:t>Lịch sử nhiều ngày</w:t>
            </w:r>
          </w:p>
        </w:tc>
        <w:tc>
          <w:tcPr>
            <w:tcW w:type="dxa" w:w="5669"/>
            <w:shd w:val="clear" w:color="auto" w:fill="EEF3FB"/>
          </w:tcPr>
          <w:p>
            <w:r>
              <w:rPr>
                <w:sz w:val="20"/>
              </w:rPr>
              <w:t>Xem lại lịch sử ca của thợ theo tuần/tháng</w:t>
            </w:r>
          </w:p>
        </w:tc>
        <w:tc>
          <w:tcPr>
            <w:tcW w:type="dxa" w:w="1134"/>
            <w:shd w:val="clear" w:color="auto" w:fill="EEF3FB"/>
          </w:tcPr>
          <w:p>
            <w:r>
              <w:rPr>
                <w:sz w:val="20"/>
              </w:rPr>
              <w:t>P2</w:t>
            </w:r>
          </w:p>
        </w:tc>
      </w:tr>
      <w:tr>
        <w:tc>
          <w:tcPr>
            <w:tcW w:type="dxa" w:w="1984"/>
          </w:tcPr>
          <w:p>
            <w:r>
              <w:rPr>
                <w:sz w:val="20"/>
              </w:rPr>
              <w:t>Cài đặt tiệm</w:t>
            </w:r>
          </w:p>
        </w:tc>
        <w:tc>
          <w:tcPr>
            <w:tcW w:type="dxa" w:w="5669"/>
          </w:tcPr>
          <w:p>
            <w:r>
              <w:rPr>
                <w:sz w:val="20"/>
              </w:rPr>
              <w:t>Tên tiệm, danh sách dịch vụ tùy chỉnh, ngưỡng turn</w:t>
            </w:r>
          </w:p>
        </w:tc>
        <w:tc>
          <w:tcPr>
            <w:tcW w:type="dxa" w:w="1134"/>
          </w:tcPr>
          <w:p>
            <w:r>
              <w:rPr>
                <w:sz w:val="20"/>
              </w:rPr>
              <w:t>P2</w:t>
            </w:r>
          </w:p>
        </w:tc>
      </w:tr>
    </w:tbl>
    <w:p/>
    <w:p>
      <w:r>
        <w:rPr>
          <w:b/>
          <w:color w:val="157A42"/>
          <w:sz w:val="22"/>
        </w:rPr>
        <w:t>Giai đoạn 3 — Scale &amp; Chuỗi (tùy nhu cầu)</w:t>
      </w:r>
    </w:p>
    <w:tbl>
      <w:tblPr>
        <w:tblStyle w:val="TableGrid"/>
        <w:tblW w:type="auto" w:w="0"/>
        <w:tblLook w:firstColumn="1" w:firstRow="1" w:lastColumn="0" w:lastRow="0" w:noHBand="0" w:noVBand="1" w:val="04A0"/>
      </w:tblPr>
      <w:tblGrid>
        <w:gridCol w:w="4703"/>
        <w:gridCol w:w="4703"/>
      </w:tblGrid>
      <w:tr>
        <w:tc>
          <w:tcPr>
            <w:tcW w:type="dxa" w:w="2268"/>
            <w:shd w:val="clear" w:color="auto" w:fill="1756A8"/>
          </w:tcPr>
          <w:p>
            <w:r>
              <w:rPr>
                <w:b/>
                <w:color w:val="FFFFFF"/>
                <w:sz w:val="20"/>
              </w:rPr>
              <w:t>Hạng mục</w:t>
            </w:r>
          </w:p>
        </w:tc>
        <w:tc>
          <w:tcPr>
            <w:tcW w:type="dxa" w:w="7087"/>
            <w:shd w:val="clear" w:color="auto" w:fill="1756A8"/>
          </w:tcPr>
          <w:p>
            <w:r>
              <w:rPr>
                <w:b/>
                <w:color w:val="FFFFFF"/>
                <w:sz w:val="20"/>
              </w:rPr>
              <w:t>Nội dung</w:t>
            </w:r>
          </w:p>
        </w:tc>
      </w:tr>
      <w:tr>
        <w:tc>
          <w:tcPr>
            <w:tcW w:type="dxa" w:w="2268"/>
          </w:tcPr>
          <w:p>
            <w:r>
              <w:rPr>
                <w:sz w:val="20"/>
              </w:rPr>
              <w:t>Multi-tenant</w:t>
            </w:r>
          </w:p>
        </w:tc>
        <w:tc>
          <w:tcPr>
            <w:tcW w:type="dxa" w:w="7087"/>
          </w:tcPr>
          <w:p>
            <w:r>
              <w:rPr>
                <w:sz w:val="20"/>
              </w:rPr>
              <w:t>Mỗi tiệm có tài khoản riêng, dữ liệu độc lập</w:t>
            </w:r>
          </w:p>
        </w:tc>
      </w:tr>
      <w:tr>
        <w:tc>
          <w:tcPr>
            <w:tcW w:type="dxa" w:w="2268"/>
            <w:shd w:val="clear" w:color="auto" w:fill="EEF3FB"/>
          </w:tcPr>
          <w:p>
            <w:r>
              <w:rPr>
                <w:sz w:val="20"/>
              </w:rPr>
              <w:t>Phân quyền</w:t>
            </w:r>
          </w:p>
        </w:tc>
        <w:tc>
          <w:tcPr>
            <w:tcW w:type="dxa" w:w="7087"/>
            <w:shd w:val="clear" w:color="auto" w:fill="EEF3FB"/>
          </w:tcPr>
          <w:p>
            <w:r>
              <w:rPr>
                <w:sz w:val="20"/>
              </w:rPr>
              <w:t>Chủ tiệm / Quản lý / Thợ — mỗi role thấy khác nhau</w:t>
            </w:r>
          </w:p>
        </w:tc>
      </w:tr>
      <w:tr>
        <w:tc>
          <w:tcPr>
            <w:tcW w:type="dxa" w:w="2268"/>
          </w:tcPr>
          <w:p>
            <w:r>
              <w:rPr>
                <w:sz w:val="20"/>
              </w:rPr>
              <w:t>App mobile native</w:t>
            </w:r>
          </w:p>
        </w:tc>
        <w:tc>
          <w:tcPr>
            <w:tcW w:type="dxa" w:w="7087"/>
          </w:tcPr>
          <w:p>
            <w:r>
              <w:rPr>
                <w:sz w:val="20"/>
              </w:rPr>
              <w:t>React Native để thợ tự xem turn của mình</w:t>
            </w:r>
          </w:p>
        </w:tc>
      </w:tr>
      <w:tr>
        <w:tc>
          <w:tcPr>
            <w:tcW w:type="dxa" w:w="2268"/>
            <w:shd w:val="clear" w:color="auto" w:fill="EEF3FB"/>
          </w:tcPr>
          <w:p>
            <w:r>
              <w:rPr>
                <w:sz w:val="20"/>
              </w:rPr>
              <w:t>Tích hợp POS</w:t>
            </w:r>
          </w:p>
        </w:tc>
        <w:tc>
          <w:tcPr>
            <w:tcW w:type="dxa" w:w="7087"/>
            <w:shd w:val="clear" w:color="auto" w:fill="EEF3FB"/>
          </w:tcPr>
          <w:p>
            <w:r>
              <w:rPr>
                <w:sz w:val="20"/>
              </w:rPr>
              <w:t>Đồng bộ doanh thu từ phần mềm tính tiền sẵn có</w:t>
            </w:r>
          </w:p>
        </w:tc>
      </w:tr>
      <w:tr>
        <w:tc>
          <w:tcPr>
            <w:tcW w:type="dxa" w:w="2268"/>
          </w:tcPr>
          <w:p>
            <w:r>
              <w:rPr>
                <w:sz w:val="20"/>
              </w:rPr>
              <w:t>Thống kê nâng cao</w:t>
            </w:r>
          </w:p>
        </w:tc>
        <w:tc>
          <w:tcPr>
            <w:tcW w:type="dxa" w:w="7087"/>
          </w:tcPr>
          <w:p>
            <w:r>
              <w:rPr>
                <w:sz w:val="20"/>
              </w:rPr>
              <w:t>Hiệu suất thợ, dịch vụ phổ biến, giờ cao điểm</w:t>
            </w:r>
          </w:p>
        </w:tc>
      </w:tr>
    </w:tbl>
    <w:p/>
    <w:p>
      <w:r>
        <w:rPr>
          <w:b/>
          <w:color w:val="1756A8"/>
          <w:sz w:val="26"/>
        </w:rPr>
        <w:t>11. Ước tính chi phí triển khai triển khai</w:t>
      </w: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1756A8"/>
          </w:tcPr>
          <w:p>
            <w:r>
              <w:rPr>
                <w:b/>
                <w:color w:val="FFFFFF"/>
                <w:sz w:val="20"/>
              </w:rPr>
              <w:t>Hạng mục</w:t>
            </w:r>
          </w:p>
        </w:tc>
        <w:tc>
          <w:tcPr>
            <w:tcW w:type="dxa" w:w="1984"/>
            <w:shd w:val="clear" w:color="auto" w:fill="1756A8"/>
          </w:tcPr>
          <w:p>
            <w:r>
              <w:rPr>
                <w:b/>
                <w:color w:val="FFFFFF"/>
                <w:sz w:val="20"/>
              </w:rPr>
              <w:t>Chi phí</w:t>
            </w:r>
          </w:p>
        </w:tc>
        <w:tc>
          <w:tcPr>
            <w:tcW w:type="dxa" w:w="4819"/>
            <w:shd w:val="clear" w:color="auto" w:fill="1756A8"/>
          </w:tcPr>
          <w:p>
            <w:r>
              <w:rPr>
                <w:b/>
                <w:color w:val="FFFFFF"/>
                <w:sz w:val="20"/>
              </w:rPr>
              <w:t>Ghi chú</w:t>
            </w:r>
          </w:p>
        </w:tc>
      </w:tr>
      <w:tr>
        <w:tc>
          <w:tcPr>
            <w:tcW w:type="dxa" w:w="2551"/>
          </w:tcPr>
          <w:p>
            <w:r>
              <w:rPr>
                <w:sz w:val="20"/>
              </w:rPr>
              <w:t>VPS hosting</w:t>
            </w:r>
          </w:p>
        </w:tc>
        <w:tc>
          <w:tcPr>
            <w:tcW w:type="dxa" w:w="1984"/>
          </w:tcPr>
          <w:p>
            <w:r>
              <w:rPr>
                <w:sz w:val="20"/>
              </w:rPr>
              <w:t>~150.000đ/tháng</w:t>
            </w:r>
          </w:p>
        </w:tc>
        <w:tc>
          <w:tcPr>
            <w:tcW w:type="dxa" w:w="4819"/>
          </w:tcPr>
          <w:p>
            <w:r>
              <w:rPr>
                <w:sz w:val="20"/>
              </w:rPr>
              <w:t>Contabo 4GB RAM, đủ cho 5-10 tiệm</w:t>
            </w:r>
          </w:p>
        </w:tc>
      </w:tr>
      <w:tr>
        <w:tc>
          <w:tcPr>
            <w:tcW w:type="dxa" w:w="2551"/>
            <w:shd w:val="clear" w:color="auto" w:fill="EEF3FB"/>
          </w:tcPr>
          <w:p>
            <w:r>
              <w:rPr>
                <w:sz w:val="20"/>
              </w:rPr>
              <w:t>Domain</w:t>
            </w:r>
          </w:p>
        </w:tc>
        <w:tc>
          <w:tcPr>
            <w:tcW w:type="dxa" w:w="1984"/>
            <w:shd w:val="clear" w:color="auto" w:fill="EEF3FB"/>
          </w:tcPr>
          <w:p>
            <w:r>
              <w:rPr>
                <w:sz w:val="20"/>
              </w:rPr>
              <w:t>~300.000đ/năm</w:t>
            </w:r>
          </w:p>
        </w:tc>
        <w:tc>
          <w:tcPr>
            <w:tcW w:type="dxa" w:w="4819"/>
            <w:shd w:val="clear" w:color="auto" w:fill="EEF3FB"/>
          </w:tcPr>
          <w:p>
            <w:r>
              <w:rPr>
                <w:sz w:val="20"/>
              </w:rPr>
              <w:t>nailturns.vn hoặc tương tự</w:t>
            </w:r>
          </w:p>
        </w:tc>
      </w:tr>
      <w:tr>
        <w:tc>
          <w:tcPr>
            <w:tcW w:type="dxa" w:w="2551"/>
          </w:tcPr>
          <w:p>
            <w:r>
              <w:rPr>
                <w:sz w:val="20"/>
              </w:rPr>
              <w:t>SSL</w:t>
            </w:r>
          </w:p>
        </w:tc>
        <w:tc>
          <w:tcPr>
            <w:tcW w:type="dxa" w:w="1984"/>
          </w:tcPr>
          <w:p>
            <w:r>
              <w:rPr>
                <w:sz w:val="20"/>
              </w:rPr>
              <w:t>Miễn phí</w:t>
            </w:r>
          </w:p>
        </w:tc>
        <w:tc>
          <w:tcPr>
            <w:tcW w:type="dxa" w:w="4819"/>
          </w:tcPr>
          <w:p>
            <w:r>
              <w:rPr>
                <w:sz w:val="20"/>
              </w:rPr>
              <w:t>Let's Encrypt</w:t>
            </w:r>
          </w:p>
        </w:tc>
      </w:tr>
      <w:tr>
        <w:tc>
          <w:tcPr>
            <w:tcW w:type="dxa" w:w="2551"/>
            <w:shd w:val="clear" w:color="auto" w:fill="EEF3FB"/>
          </w:tcPr>
          <w:p>
            <w:r>
              <w:rPr>
                <w:sz w:val="20"/>
              </w:rPr>
              <w:t>Dev Phase 1+2</w:t>
            </w:r>
          </w:p>
        </w:tc>
        <w:tc>
          <w:tcPr>
            <w:tcW w:type="dxa" w:w="1984"/>
            <w:shd w:val="clear" w:color="auto" w:fill="EEF3FB"/>
          </w:tcPr>
          <w:p>
            <w:r>
              <w:rPr>
                <w:sz w:val="20"/>
              </w:rPr>
              <w:t>~8-15 triệu</w:t>
            </w:r>
          </w:p>
        </w:tc>
        <w:tc>
          <w:tcPr>
            <w:tcW w:type="dxa" w:w="4819"/>
            <w:shd w:val="clear" w:color="auto" w:fill="EEF3FB"/>
          </w:tcPr>
          <w:p>
            <w:r>
              <w:rPr>
                <w:sz w:val="20"/>
              </w:rPr>
              <w:t>Tùy team, có thể tự build nếu có dev</w:t>
            </w:r>
          </w:p>
        </w:tc>
      </w:tr>
      <w:tr>
        <w:tc>
          <w:tcPr>
            <w:tcW w:type="dxa" w:w="2551"/>
          </w:tcPr>
          <w:p>
            <w:r>
              <w:rPr>
                <w:sz w:val="20"/>
              </w:rPr>
              <w:t>Maintenance</w:t>
            </w:r>
          </w:p>
        </w:tc>
        <w:tc>
          <w:tcPr>
            <w:tcW w:type="dxa" w:w="1984"/>
          </w:tcPr>
          <w:p>
            <w:r>
              <w:rPr>
                <w:sz w:val="20"/>
              </w:rPr>
              <w:t>~1-2 triệu/tháng</w:t>
            </w:r>
          </w:p>
        </w:tc>
        <w:tc>
          <w:tcPr>
            <w:tcW w:type="dxa" w:w="4819"/>
          </w:tcPr>
          <w:p>
            <w:r>
              <w:rPr>
                <w:sz w:val="20"/>
              </w:rPr>
              <w:t>Update, bug fix, support</w:t>
            </w:r>
          </w:p>
        </w:tc>
      </w:tr>
    </w:tbl>
    <w:p/>
    <w:p>
      <w:pPr>
        <w:jc w:val="center"/>
      </w:pPr>
      <w:r>
        <w:rPr>
          <w:i/>
          <w:color w:val="B0ACA5"/>
          <w:sz w:val="20"/>
        </w:rPr>
        <w:t>— Hết tài liệu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